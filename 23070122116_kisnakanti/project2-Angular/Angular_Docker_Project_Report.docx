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648"/>
      </w:tblGrid>
      <w:tr>
        <w:trPr>
          <w:cantSplit/>
        </w:trPr>
        <w:tc>
          <w:tcPr>
            <w:tcW w:type="dxa" w:w="9749"/>
            <w:shd w:fill="17365D"/>
          </w:tcPr>
          <w:p>
            <w:r/>
          </w:p>
        </w:tc>
      </w:tr>
    </w:tbl>
    <w:p/>
    <w:p>
      <w:pPr>
        <w:jc w:val="center"/>
      </w:pPr>
      <w:r>
        <w:rPr>
          <w:rFonts w:ascii="Lato" w:hAnsi="Lato"/>
          <w:b/>
          <w:color w:val="2F75B5"/>
          <w:sz w:val="30"/>
        </w:rPr>
        <w:t>PROJECT REPORT</w:t>
      </w:r>
    </w:p>
    <w:p>
      <w:pPr>
        <w:spacing w:after="280"/>
        <w:jc w:val="center"/>
      </w:pPr>
      <w:r>
        <w:rPr>
          <w:rFonts w:ascii="Lato" w:hAnsi="Lato"/>
          <w:b/>
          <w:color w:val="17365D"/>
          <w:sz w:val="56"/>
        </w:rPr>
        <w:t>Deploying an Angular Application</w:t>
        <w:br/>
        <w:t>Using Docker and Docker Compose</w:t>
      </w:r>
    </w:p>
    <w:p>
      <w:pPr>
        <w:jc w:val="center"/>
      </w:pPr>
      <w:r>
        <w:rPr>
          <w:rFonts w:ascii="Lato" w:hAnsi="Lato"/>
          <w:color w:val="667085"/>
          <w:sz w:val="26"/>
        </w:rPr>
        <w:t>Development container with Angular CLI and production deployment with Nginx</w:t>
      </w:r>
    </w:p>
    <w:p/>
    <w:tbl>
      <w:tblPr>
        <w:tblW w:type="auto" w:w="0"/>
        <w:jc w:val="center"/>
        <w:tblLayout w:type="fixed"/>
        <w:tblLook w:firstColumn="1" w:firstRow="1" w:lastColumn="0" w:lastRow="0" w:noHBand="0" w:noVBand="1" w:val="04A0"/>
      </w:tblPr>
      <w:tblGrid>
        <w:gridCol w:w="3096"/>
        <w:gridCol w:w="5760"/>
      </w:tblGrid>
      <w:tr>
        <w:trPr>
          <w:cantSplit/>
        </w:trPr>
        <w:tc>
          <w:tcPr>
            <w:tcW w:type="dxa" w:w="4874"/>
            <w:tcMar>
              <w:top w:w="120" w:type="dxa"/>
              <w:start w:w="150" w:type="dxa"/>
              <w:bottom w:w="120" w:type="dxa"/>
              <w:end w:w="150" w:type="dxa"/>
            </w:tcMar>
            <w:shd w:fill="EAF2FB"/>
          </w:tcPr>
          <w:p>
            <w:r>
              <w:rPr>
                <w:b/>
              </w:rPr>
              <w:t>Project</w:t>
            </w:r>
          </w:p>
        </w:tc>
        <w:tc>
          <w:tcPr>
            <w:tcW w:type="dxa" w:w="4874"/>
            <w:tcMar>
              <w:top w:w="120" w:type="dxa"/>
              <w:start w:w="150" w:type="dxa"/>
              <w:bottom w:w="120" w:type="dxa"/>
              <w:end w:w="150" w:type="dxa"/>
            </w:tcMar>
            <w:shd w:fill="FFFFFF"/>
          </w:tcPr>
          <w:p>
            <w:r>
              <w:t>Project 2: Angular Docker Deployment</w:t>
            </w:r>
          </w:p>
        </w:tc>
      </w:tr>
      <w:tr>
        <w:trPr>
          <w:cantSplit/>
        </w:trPr>
        <w:tc>
          <w:tcPr>
            <w:tcW w:type="dxa" w:w="4874"/>
            <w:tcMar>
              <w:top w:w="120" w:type="dxa"/>
              <w:start w:w="150" w:type="dxa"/>
              <w:bottom w:w="120" w:type="dxa"/>
              <w:end w:w="150" w:type="dxa"/>
            </w:tcMar>
            <w:shd w:fill="F5F7FA"/>
          </w:tcPr>
          <w:p>
            <w:r>
              <w:rPr>
                <w:b/>
              </w:rPr>
              <w:t>Submitted by</w:t>
            </w:r>
          </w:p>
        </w:tc>
        <w:tc>
          <w:tcPr>
            <w:tcW w:type="dxa" w:w="4874"/>
            <w:tcMar>
              <w:top w:w="120" w:type="dxa"/>
              <w:start w:w="150" w:type="dxa"/>
              <w:bottom w:w="120" w:type="dxa"/>
              <w:end w:w="150" w:type="dxa"/>
            </w:tcMar>
            <w:shd w:fill="FFFFFF"/>
          </w:tcPr>
          <w:p>
            <w:r>
              <w:t>Kisna</w:t>
            </w:r>
          </w:p>
        </w:tc>
      </w:tr>
      <w:tr>
        <w:trPr>
          <w:cantSplit/>
        </w:trPr>
        <w:tc>
          <w:tcPr>
            <w:tcW w:type="dxa" w:w="4874"/>
            <w:tcMar>
              <w:top w:w="120" w:type="dxa"/>
              <w:start w:w="150" w:type="dxa"/>
              <w:bottom w:w="120" w:type="dxa"/>
              <w:end w:w="150" w:type="dxa"/>
            </w:tcMar>
            <w:shd w:fill="EAF2FB"/>
          </w:tcPr>
          <w:p>
            <w:r>
              <w:rPr>
                <w:b/>
              </w:rPr>
              <w:t>Course / Subject</w:t>
            </w:r>
          </w:p>
        </w:tc>
        <w:tc>
          <w:tcPr>
            <w:tcW w:type="dxa" w:w="4874"/>
            <w:tcMar>
              <w:top w:w="120" w:type="dxa"/>
              <w:start w:w="150" w:type="dxa"/>
              <w:bottom w:w="120" w:type="dxa"/>
              <w:end w:w="150" w:type="dxa"/>
            </w:tcMar>
            <w:shd w:fill="FFFFFF"/>
          </w:tcPr>
          <w:p>
            <w:r>
              <w:t>DevOps Laboratory</w:t>
            </w:r>
          </w:p>
        </w:tc>
      </w:tr>
      <w:tr>
        <w:trPr>
          <w:cantSplit/>
        </w:trPr>
        <w:tc>
          <w:tcPr>
            <w:tcW w:type="dxa" w:w="4874"/>
            <w:tcMar>
              <w:top w:w="120" w:type="dxa"/>
              <w:start w:w="150" w:type="dxa"/>
              <w:bottom w:w="120" w:type="dxa"/>
              <w:end w:w="150" w:type="dxa"/>
            </w:tcMar>
            <w:shd w:fill="F5F7FA"/>
          </w:tcPr>
          <w:p>
            <w:r>
              <w:rPr>
                <w:b/>
              </w:rPr>
              <w:t>Environment</w:t>
            </w:r>
          </w:p>
        </w:tc>
        <w:tc>
          <w:tcPr>
            <w:tcW w:type="dxa" w:w="4874"/>
            <w:tcMar>
              <w:top w:w="120" w:type="dxa"/>
              <w:start w:w="150" w:type="dxa"/>
              <w:bottom w:w="120" w:type="dxa"/>
              <w:end w:w="150" w:type="dxa"/>
            </w:tcMar>
            <w:shd w:fill="FFFFFF"/>
          </w:tcPr>
          <w:p>
            <w:r>
              <w:t>macOS, VS Code, Docker Desktop</w:t>
            </w:r>
          </w:p>
        </w:tc>
      </w:tr>
      <w:tr>
        <w:trPr>
          <w:cantSplit/>
        </w:trPr>
        <w:tc>
          <w:tcPr>
            <w:tcW w:type="dxa" w:w="4874"/>
            <w:tcMar>
              <w:top w:w="120" w:type="dxa"/>
              <w:start w:w="150" w:type="dxa"/>
              <w:bottom w:w="120" w:type="dxa"/>
              <w:end w:w="150" w:type="dxa"/>
            </w:tcMar>
            <w:shd w:fill="EAF2FB"/>
          </w:tcPr>
          <w:p>
            <w:r>
              <w:rPr>
                <w:b/>
              </w:rPr>
              <w:t>Date</w:t>
            </w:r>
          </w:p>
        </w:tc>
        <w:tc>
          <w:tcPr>
            <w:tcW w:type="dxa" w:w="4874"/>
            <w:tcMar>
              <w:top w:w="120" w:type="dxa"/>
              <w:start w:w="150" w:type="dxa"/>
              <w:bottom w:w="120" w:type="dxa"/>
              <w:end w:w="150" w:type="dxa"/>
            </w:tcMar>
            <w:shd w:fill="FFFFFF"/>
          </w:tcPr>
          <w:p>
            <w:r>
              <w:t>22 July 2026</w:t>
            </w:r>
          </w:p>
        </w:tc>
      </w:tr>
    </w:tbl>
    <w:p/>
    <w:p>
      <w:pPr>
        <w:jc w:val="center"/>
      </w:pPr>
      <w:r>
        <w:rPr>
          <w:i/>
          <w:color w:val="667085"/>
        </w:rPr>
        <w:t>A reproducible containerized workflow for development and production</w:t>
      </w:r>
    </w:p>
    <w:p>
      <w:r>
        <w:br w:type="page"/>
      </w:r>
    </w:p>
    <w:p>
      <w:pPr>
        <w:pStyle w:val="Heading1"/>
      </w:pPr>
      <w:r>
        <w:t>Abstract</w:t>
      </w:r>
    </w:p>
    <w:p>
      <w:r>
        <w:t>This project demonstrates how an Angular application can be containerized for two distinct environments. The development workflow uses a Node.js image, Angular's development server, a bind mount, and port 4200 to support rapid iteration. The production workflow uses a multi-stage Dockerfile: Node.js compiles the Angular source into static assets, and an Nginx image serves the optimized output on port 80. Docker Compose provides repeatable commands for building, starting, inspecting, and stopping both environments. The supplied screenshots verify successful image builds, running containers, published ports, browser access, and graceful shutdown.</w:t>
      </w:r>
    </w:p>
    <w:tbl>
      <w:tblPr>
        <w:tblW w:type="auto" w:w="0"/>
        <w:jc w:val="center"/>
        <w:tblLayout w:type="fixed"/>
        <w:tblLook w:firstColumn="1" w:firstRow="1" w:lastColumn="0" w:lastRow="0" w:noHBand="0" w:noVBand="1" w:val="04A0"/>
      </w:tblPr>
      <w:tblGrid>
        <w:gridCol w:w="173"/>
        <w:gridCol w:w="9259"/>
      </w:tblGrid>
      <w:tr>
        <w:trPr>
          <w:cantSplit/>
        </w:trPr>
        <w:tc>
          <w:tcPr>
            <w:tcW w:type="dxa" w:w="4874"/>
            <w:shd w:fill="1B7F79"/>
          </w:tcPr>
          <w:p>
            <w:r/>
          </w:p>
        </w:tc>
        <w:tc>
          <w:tcPr>
            <w:tcW w:type="dxa" w:w="4874"/>
            <w:shd w:fill="E7F5F3"/>
            <w:tcMar>
              <w:top w:w="120" w:type="dxa"/>
              <w:start w:w="180" w:type="dxa"/>
              <w:bottom w:w="120" w:type="dxa"/>
              <w:end w:w="180" w:type="dxa"/>
            </w:tcMar>
          </w:tcPr>
          <w:p>
            <w:pPr>
              <w:spacing w:after="0"/>
            </w:pPr>
            <w:r>
              <w:rPr>
                <w:b/>
                <w:color w:val="1B7F79"/>
              </w:rPr>
              <w:t xml:space="preserve">Outcome  </w:t>
            </w:r>
            <w:r>
              <w:t>Both development and production containers were built successfully, and the Angular application was accessible at http://localhost:4200 and http://localhost respectively.</w:t>
            </w:r>
          </w:p>
        </w:tc>
      </w:tr>
    </w:tbl>
    <w:p>
      <w:pPr>
        <w:pStyle w:val="Heading1"/>
      </w:pPr>
      <w:r>
        <w:t>Contents</w:t>
      </w:r>
    </w:p>
    <w:p>
      <w:pPr>
        <w:ind w:left="216"/>
      </w:pPr>
      <w:r>
        <w:t>1. Introduction</w:t>
      </w:r>
    </w:p>
    <w:p>
      <w:pPr>
        <w:ind w:left="216"/>
      </w:pPr>
      <w:r>
        <w:t>2. Objectives</w:t>
      </w:r>
    </w:p>
    <w:p>
      <w:pPr>
        <w:ind w:left="216"/>
      </w:pPr>
      <w:r>
        <w:t>3. Tools and Technologies</w:t>
      </w:r>
    </w:p>
    <w:p>
      <w:pPr>
        <w:ind w:left="216"/>
      </w:pPr>
      <w:r>
        <w:t>4. Project Structure and Configuration</w:t>
      </w:r>
    </w:p>
    <w:p>
      <w:pPr>
        <w:ind w:left="216"/>
      </w:pPr>
      <w:r>
        <w:t>5. Deployment Architecture</w:t>
      </w:r>
    </w:p>
    <w:p>
      <w:pPr>
        <w:ind w:left="216"/>
      </w:pPr>
      <w:r>
        <w:t>6. Implementation Evidence and Screenshot Analysis</w:t>
      </w:r>
    </w:p>
    <w:p>
      <w:pPr>
        <w:ind w:left="216"/>
      </w:pPr>
      <w:r>
        <w:t>7. Docker Commands Explained</w:t>
      </w:r>
    </w:p>
    <w:p>
      <w:pPr>
        <w:ind w:left="216"/>
      </w:pPr>
      <w:r>
        <w:t>8. Results, Warnings, and Troubleshooting</w:t>
      </w:r>
    </w:p>
    <w:p>
      <w:pPr>
        <w:ind w:left="216"/>
      </w:pPr>
      <w:r>
        <w:t>9. Conclusion</w:t>
      </w:r>
    </w:p>
    <w:p>
      <w:pPr>
        <w:ind w:left="216"/>
      </w:pPr>
      <w:r>
        <w:t>10. Viva Questions and Answers</w:t>
      </w:r>
    </w:p>
    <w:p>
      <w:pPr>
        <w:ind w:left="216"/>
      </w:pPr>
      <w:r>
        <w:t>11. References</w:t>
      </w:r>
    </w:p>
    <w:p>
      <w:r>
        <w:br w:type="page"/>
      </w:r>
    </w:p>
    <w:p>
      <w:pPr>
        <w:pStyle w:val="Heading1"/>
      </w:pPr>
      <w:r>
        <w:t>1. Introduction</w:t>
      </w:r>
    </w:p>
    <w:p>
      <w:r>
        <w:t>Containerization packages an application together with its runtime, dependencies, and execution instructions. For an Angular project, development and production have different requirements. Development prioritizes live editing and fast feedback, whereas production prioritizes small images, deterministic builds, and efficient static-file delivery.</w:t>
      </w:r>
    </w:p>
    <w:p>
      <w:r>
        <w:t>This project implements both workflows using separate Dockerfiles and Docker Compose configurations. The development container executes the Angular development server. The production container performs a multi-stage build and serves the generated browser files through Nginx.</w:t>
      </w:r>
    </w:p>
    <w:p>
      <w:pPr>
        <w:pStyle w:val="Heading1"/>
      </w:pPr>
      <w:r>
        <w:t>2. Objectives</w:t>
      </w:r>
    </w:p>
    <w:p>
      <w:pPr>
        <w:pStyle w:val="ListBullet"/>
      </w:pPr>
      <w:r>
        <w:t>Create and run an Angular application inside a Docker container.</w:t>
      </w:r>
    </w:p>
    <w:p>
      <w:pPr>
        <w:pStyle w:val="ListBullet"/>
      </w:pPr>
      <w:r>
        <w:t>Provide a development configuration with source-code mounting and port 4200.</w:t>
      </w:r>
    </w:p>
    <w:p>
      <w:pPr>
        <w:pStyle w:val="ListBullet"/>
      </w:pPr>
      <w:r>
        <w:t>Create a production-ready multi-stage image using Node.js and Nginx.</w:t>
      </w:r>
    </w:p>
    <w:p>
      <w:pPr>
        <w:pStyle w:val="ListBullet"/>
      </w:pPr>
      <w:r>
        <w:t>Use Docker Compose to make builds and lifecycle commands repeatable.</w:t>
      </w:r>
    </w:p>
    <w:p>
      <w:pPr>
        <w:pStyle w:val="ListBullet"/>
      </w:pPr>
      <w:r>
        <w:t>Validate container status, image creation, port mappings, browser access, and shutdown behavior.</w:t>
      </w:r>
    </w:p>
    <w:p>
      <w:pPr>
        <w:pStyle w:val="ListBullet"/>
      </w:pPr>
      <w:r>
        <w:t>Document the complete process with screenshots and explanations.</w:t>
      </w:r>
    </w:p>
    <w:p>
      <w:pPr>
        <w:pStyle w:val="Heading1"/>
      </w:pPr>
      <w:r>
        <w:t>3. Tools and Technologies</w:t>
      </w:r>
    </w:p>
    <w:tbl>
      <w:tblPr>
        <w:tblStyle w:val="TableGrid"/>
        <w:tblW w:type="auto" w:w="0"/>
        <w:jc w:val="center"/>
        <w:tblLook w:firstColumn="1" w:firstRow="1" w:lastColumn="0" w:lastRow="0" w:noHBand="0" w:noVBand="1" w:val="04A0"/>
      </w:tblPr>
      <w:tblGrid>
        <w:gridCol w:w="3250"/>
        <w:gridCol w:w="3250"/>
        <w:gridCol w:w="3250"/>
      </w:tblGrid>
      <w:tr>
        <w:trPr>
          <w:tblHeader w:val="true"/>
          <w:cantSplit/>
        </w:trPr>
        <w:tc>
          <w:tcPr>
            <w:tcW w:type="dxa" w:w="3250"/>
            <w:shd w:fill="17365D"/>
            <w:vAlign w:val="center"/>
          </w:tcPr>
          <w:p>
            <w:r>
              <w:rPr>
                <w:color w:val="FFFFFF"/>
              </w:rPr>
              <w:t>Tool / Technology</w:t>
            </w:r>
          </w:p>
        </w:tc>
        <w:tc>
          <w:tcPr>
            <w:tcW w:type="dxa" w:w="3250"/>
            <w:shd w:fill="17365D"/>
            <w:vAlign w:val="center"/>
          </w:tcPr>
          <w:p>
            <w:r>
              <w:rPr>
                <w:color w:val="FFFFFF"/>
              </w:rPr>
              <w:t>Role in the Project</w:t>
            </w:r>
          </w:p>
        </w:tc>
        <w:tc>
          <w:tcPr>
            <w:tcW w:type="dxa" w:w="3250"/>
            <w:shd w:fill="17365D"/>
            <w:vAlign w:val="center"/>
          </w:tcPr>
          <w:p>
            <w:r>
              <w:rPr>
                <w:color w:val="FFFFFF"/>
              </w:rPr>
              <w:t>Observed Configuration</w:t>
            </w:r>
          </w:p>
        </w:tc>
      </w:tr>
      <w:tr>
        <w:trPr>
          <w:cantSplit/>
        </w:trPr>
        <w:tc>
          <w:tcPr>
            <w:tcW w:type="dxa" w:w="3250"/>
            <w:tcMar>
              <w:top w:w="90" w:type="dxa"/>
              <w:start w:w="110" w:type="dxa"/>
              <w:bottom w:w="90" w:type="dxa"/>
              <w:end w:w="110" w:type="dxa"/>
            </w:tcMar>
          </w:tcPr>
          <w:p>
            <w:r>
              <w:t>Angular CLI</w:t>
            </w:r>
          </w:p>
        </w:tc>
        <w:tc>
          <w:tcPr>
            <w:tcW w:type="dxa" w:w="3250"/>
            <w:tcMar>
              <w:top w:w="90" w:type="dxa"/>
              <w:start w:w="110" w:type="dxa"/>
              <w:bottom w:w="90" w:type="dxa"/>
              <w:end w:w="110" w:type="dxa"/>
            </w:tcMar>
          </w:tcPr>
          <w:p>
            <w:r>
              <w:t>Creates and builds the Angular application.</w:t>
            </w:r>
          </w:p>
        </w:tc>
        <w:tc>
          <w:tcPr>
            <w:tcW w:type="dxa" w:w="3250"/>
            <w:tcMar>
              <w:top w:w="90" w:type="dxa"/>
              <w:start w:w="110" w:type="dxa"/>
              <w:bottom w:w="90" w:type="dxa"/>
              <w:end w:w="110" w:type="dxa"/>
            </w:tcMar>
          </w:tcPr>
          <w:p>
            <w:r>
              <w:t>Application name: angular-docker</w:t>
            </w:r>
          </w:p>
        </w:tc>
      </w:tr>
      <w:tr>
        <w:trPr>
          <w:cantSplit/>
        </w:trPr>
        <w:tc>
          <w:tcPr>
            <w:tcW w:type="dxa" w:w="3250"/>
            <w:tcMar>
              <w:top w:w="90" w:type="dxa"/>
              <w:start w:w="110" w:type="dxa"/>
              <w:bottom w:w="90" w:type="dxa"/>
              <w:end w:w="110" w:type="dxa"/>
            </w:tcMar>
          </w:tcPr>
          <w:p>
            <w:r>
              <w:t>Node.js</w:t>
            </w:r>
          </w:p>
        </w:tc>
        <w:tc>
          <w:tcPr>
            <w:tcW w:type="dxa" w:w="3250"/>
            <w:tcMar>
              <w:top w:w="90" w:type="dxa"/>
              <w:start w:w="110" w:type="dxa"/>
              <w:bottom w:w="90" w:type="dxa"/>
              <w:end w:w="110" w:type="dxa"/>
            </w:tcMar>
          </w:tcPr>
          <w:p>
            <w:r>
              <w:t>Installs dependencies and runs/builds Angular.</w:t>
            </w:r>
          </w:p>
        </w:tc>
        <w:tc>
          <w:tcPr>
            <w:tcW w:type="dxa" w:w="3250"/>
            <w:tcMar>
              <w:top w:w="90" w:type="dxa"/>
              <w:start w:w="110" w:type="dxa"/>
              <w:bottom w:w="90" w:type="dxa"/>
              <w:end w:w="110" w:type="dxa"/>
            </w:tcMar>
          </w:tcPr>
          <w:p>
            <w:r>
              <w:t>Node 22 / Node 22 Alpine</w:t>
            </w:r>
          </w:p>
        </w:tc>
      </w:tr>
      <w:tr>
        <w:trPr>
          <w:cantSplit/>
        </w:trPr>
        <w:tc>
          <w:tcPr>
            <w:tcW w:type="dxa" w:w="3250"/>
            <w:tcMar>
              <w:top w:w="90" w:type="dxa"/>
              <w:start w:w="110" w:type="dxa"/>
              <w:bottom w:w="90" w:type="dxa"/>
              <w:end w:w="110" w:type="dxa"/>
            </w:tcMar>
          </w:tcPr>
          <w:p>
            <w:r>
              <w:t>Docker</w:t>
            </w:r>
          </w:p>
        </w:tc>
        <w:tc>
          <w:tcPr>
            <w:tcW w:type="dxa" w:w="3250"/>
            <w:tcMar>
              <w:top w:w="90" w:type="dxa"/>
              <w:start w:w="110" w:type="dxa"/>
              <w:bottom w:w="90" w:type="dxa"/>
              <w:end w:w="110" w:type="dxa"/>
            </w:tcMar>
          </w:tcPr>
          <w:p>
            <w:r>
              <w:t>Builds immutable images and runs isolated containers.</w:t>
            </w:r>
          </w:p>
        </w:tc>
        <w:tc>
          <w:tcPr>
            <w:tcW w:type="dxa" w:w="3250"/>
            <w:tcMar>
              <w:top w:w="90" w:type="dxa"/>
              <w:start w:w="110" w:type="dxa"/>
              <w:bottom w:w="90" w:type="dxa"/>
              <w:end w:w="110" w:type="dxa"/>
            </w:tcMar>
          </w:tcPr>
          <w:p>
            <w:r>
              <w:t>Docker Desktop on macOS</w:t>
            </w:r>
          </w:p>
        </w:tc>
      </w:tr>
      <w:tr>
        <w:trPr>
          <w:cantSplit/>
        </w:trPr>
        <w:tc>
          <w:tcPr>
            <w:tcW w:type="dxa" w:w="3250"/>
            <w:tcMar>
              <w:top w:w="90" w:type="dxa"/>
              <w:start w:w="110" w:type="dxa"/>
              <w:bottom w:w="90" w:type="dxa"/>
              <w:end w:w="110" w:type="dxa"/>
            </w:tcMar>
          </w:tcPr>
          <w:p>
            <w:r>
              <w:t>Docker Compose</w:t>
            </w:r>
          </w:p>
        </w:tc>
        <w:tc>
          <w:tcPr>
            <w:tcW w:type="dxa" w:w="3250"/>
            <w:tcMar>
              <w:top w:w="90" w:type="dxa"/>
              <w:start w:w="110" w:type="dxa"/>
              <w:bottom w:w="90" w:type="dxa"/>
              <w:end w:w="110" w:type="dxa"/>
            </w:tcMar>
          </w:tcPr>
          <w:p>
            <w:r>
              <w:t>Defines and manages development and production services.</w:t>
            </w:r>
          </w:p>
        </w:tc>
        <w:tc>
          <w:tcPr>
            <w:tcW w:type="dxa" w:w="3250"/>
            <w:tcMar>
              <w:top w:w="90" w:type="dxa"/>
              <w:start w:w="110" w:type="dxa"/>
              <w:bottom w:w="90" w:type="dxa"/>
              <w:end w:w="110" w:type="dxa"/>
            </w:tcMar>
          </w:tcPr>
          <w:p>
            <w:r>
              <w:t>Separate development and production YAML files</w:t>
            </w:r>
          </w:p>
        </w:tc>
      </w:tr>
      <w:tr>
        <w:trPr>
          <w:cantSplit/>
        </w:trPr>
        <w:tc>
          <w:tcPr>
            <w:tcW w:type="dxa" w:w="3250"/>
            <w:tcMar>
              <w:top w:w="90" w:type="dxa"/>
              <w:start w:w="110" w:type="dxa"/>
              <w:bottom w:w="90" w:type="dxa"/>
              <w:end w:w="110" w:type="dxa"/>
            </w:tcMar>
          </w:tcPr>
          <w:p>
            <w:r>
              <w:t>Nginx</w:t>
            </w:r>
          </w:p>
        </w:tc>
        <w:tc>
          <w:tcPr>
            <w:tcW w:type="dxa" w:w="3250"/>
            <w:tcMar>
              <w:top w:w="90" w:type="dxa"/>
              <w:start w:w="110" w:type="dxa"/>
              <w:bottom w:w="90" w:type="dxa"/>
              <w:end w:w="110" w:type="dxa"/>
            </w:tcMar>
          </w:tcPr>
          <w:p>
            <w:r>
              <w:t>Serves the compiled Angular static assets.</w:t>
            </w:r>
          </w:p>
        </w:tc>
        <w:tc>
          <w:tcPr>
            <w:tcW w:type="dxa" w:w="3250"/>
            <w:tcMar>
              <w:top w:w="90" w:type="dxa"/>
              <w:start w:w="110" w:type="dxa"/>
              <w:bottom w:w="90" w:type="dxa"/>
              <w:end w:w="110" w:type="dxa"/>
            </w:tcMar>
          </w:tcPr>
          <w:p>
            <w:r>
              <w:t>nginx:alpine, container port 80</w:t>
            </w:r>
          </w:p>
        </w:tc>
      </w:tr>
      <w:tr>
        <w:trPr>
          <w:cantSplit/>
        </w:trPr>
        <w:tc>
          <w:tcPr>
            <w:tcW w:type="dxa" w:w="3250"/>
            <w:tcMar>
              <w:top w:w="90" w:type="dxa"/>
              <w:start w:w="110" w:type="dxa"/>
              <w:bottom w:w="90" w:type="dxa"/>
              <w:end w:w="110" w:type="dxa"/>
            </w:tcMar>
          </w:tcPr>
          <w:p>
            <w:r>
              <w:t>VS Code</w:t>
            </w:r>
          </w:p>
        </w:tc>
        <w:tc>
          <w:tcPr>
            <w:tcW w:type="dxa" w:w="3250"/>
            <w:tcMar>
              <w:top w:w="90" w:type="dxa"/>
              <w:start w:w="110" w:type="dxa"/>
              <w:bottom w:w="90" w:type="dxa"/>
              <w:end w:w="110" w:type="dxa"/>
            </w:tcMar>
          </w:tcPr>
          <w:p>
            <w:r>
              <w:t>Edits and inspects project configuration files.</w:t>
            </w:r>
          </w:p>
        </w:tc>
        <w:tc>
          <w:tcPr>
            <w:tcW w:type="dxa" w:w="3250"/>
            <w:tcMar>
              <w:top w:w="90" w:type="dxa"/>
              <w:start w:w="110" w:type="dxa"/>
              <w:bottom w:w="90" w:type="dxa"/>
              <w:end w:w="110" w:type="dxa"/>
            </w:tcMar>
          </w:tcPr>
          <w:p>
            <w:r>
              <w:t>Explorer, editor, and integrated terminal</w:t>
            </w:r>
          </w:p>
        </w:tc>
      </w:tr>
    </w:tbl>
    <w:p>
      <w:pPr>
        <w:pStyle w:val="Heading1"/>
      </w:pPr>
      <w:r>
        <w:t>4. Project Structure and Configuration</w:t>
      </w:r>
    </w:p>
    <w:p>
      <w:r>
        <w:t>The project separates development and production behavior into four primary configuration files:</w:t>
      </w:r>
    </w:p>
    <w:p>
      <w:pPr>
        <w:pStyle w:val="ListBullet"/>
      </w:pPr>
      <w:r>
        <w:t>Dockerfile.dev - starts the Angular development server inside a Node.js container.</w:t>
      </w:r>
    </w:p>
    <w:p>
      <w:pPr>
        <w:pStyle w:val="ListBullet"/>
      </w:pPr>
      <w:r>
        <w:t>Dockerfile - builds the Angular application and copies the generated files into Nginx.</w:t>
      </w:r>
    </w:p>
    <w:p>
      <w:pPr>
        <w:pStyle w:val="ListBullet"/>
      </w:pPr>
      <w:r>
        <w:t>docker-compose.yml - development service, bind mount, environment setting, and port 4200.</w:t>
      </w:r>
    </w:p>
    <w:p>
      <w:pPr>
        <w:pStyle w:val="ListBullet"/>
      </w:pPr>
      <w:r>
        <w:t>docker-compose.prod.yml - production service and host-to-container port 80 mapping.</w:t>
      </w:r>
    </w:p>
    <w:p>
      <w:pPr>
        <w:pStyle w:val="Heading2"/>
      </w:pPr>
      <w:r>
        <w:t>4.1 Development Dockerfile</w:t>
      </w:r>
    </w:p>
    <w:tbl>
      <w:tblPr>
        <w:tblW w:type="auto" w:w="0"/>
        <w:jc w:val="center"/>
        <w:tblLayout w:type="fixed"/>
        <w:tblLook w:firstColumn="1" w:firstRow="1" w:lastColumn="0" w:lastRow="0" w:noHBand="0" w:noVBand="1" w:val="04A0"/>
      </w:tblPr>
      <w:tblGrid>
        <w:gridCol w:w="9749"/>
      </w:tblGrid>
      <w:tr>
        <w:trPr>
          <w:cantSplit/>
        </w:trPr>
        <w:tc>
          <w:tcPr>
            <w:tcW w:type="dxa" w:w="9432"/>
            <w:shd w:fill="F3F5F7"/>
            <w:tcMar>
              <w:top w:w="120" w:type="dxa"/>
              <w:start w:w="160" w:type="dxa"/>
              <w:bottom w:w="120" w:type="dxa"/>
              <w:end w:w="160" w:type="dxa"/>
            </w:tcMar>
          </w:tcPr>
          <w:p>
            <w:pPr>
              <w:spacing w:after="0"/>
            </w:pPr>
            <w:r>
              <w:rPr>
                <w:rFonts w:ascii="Liberation Mono" w:hAnsi="Liberation Mono" w:eastAsia="Liberation Mono"/>
                <w:color w:val="1F2937"/>
                <w:sz w:val="17"/>
              </w:rPr>
              <w:t>FROM node:22.22.3</w:t>
              <w:br/>
              <w:br/>
              <w:t>WORKDIR /app</w:t>
              <w:br/>
              <w:t>COPY package*.json ./</w:t>
              <w:br/>
              <w:t>RUN npm install</w:t>
              <w:br/>
              <w:br/>
              <w:t>COPY . .</w:t>
              <w:br/>
              <w:t>EXPOSE 4200</w:t>
              <w:br/>
              <w:t>CMD ["npm", "start"]</w:t>
            </w:r>
          </w:p>
        </w:tc>
      </w:tr>
    </w:tbl>
    <w:p>
      <w:r>
        <w:t>The development image installs dependencies, copies the project, exposes Angular's development port, and executes the project's start script.</w:t>
      </w:r>
    </w:p>
    <w:p>
      <w:pPr>
        <w:pStyle w:val="Heading2"/>
      </w:pPr>
      <w:r>
        <w:t>4.2 Production Dockerfile</w:t>
      </w:r>
    </w:p>
    <w:tbl>
      <w:tblPr>
        <w:tblW w:type="auto" w:w="0"/>
        <w:jc w:val="center"/>
        <w:tblLayout w:type="fixed"/>
        <w:tblLook w:firstColumn="1" w:firstRow="1" w:lastColumn="0" w:lastRow="0" w:noHBand="0" w:noVBand="1" w:val="04A0"/>
      </w:tblPr>
      <w:tblGrid>
        <w:gridCol w:w="9749"/>
      </w:tblGrid>
      <w:tr>
        <w:trPr>
          <w:cantSplit/>
        </w:trPr>
        <w:tc>
          <w:tcPr>
            <w:tcW w:type="dxa" w:w="9432"/>
            <w:shd w:fill="F3F5F7"/>
            <w:tcMar>
              <w:top w:w="120" w:type="dxa"/>
              <w:start w:w="160" w:type="dxa"/>
              <w:bottom w:w="120" w:type="dxa"/>
              <w:end w:w="160" w:type="dxa"/>
            </w:tcMar>
          </w:tcPr>
          <w:p>
            <w:pPr>
              <w:spacing w:after="0"/>
            </w:pPr>
            <w:r>
              <w:rPr>
                <w:rFonts w:ascii="Liberation Mono" w:hAnsi="Liberation Mono" w:eastAsia="Liberation Mono"/>
                <w:color w:val="1F2937"/>
                <w:sz w:val="17"/>
              </w:rPr>
              <w:t># Build stage</w:t>
              <w:br/>
              <w:t>FROM node:22-alpine AS build</w:t>
              <w:br/>
              <w:t>WORKDIR /app</w:t>
              <w:br/>
              <w:t>COPY package*.json ./</w:t>
              <w:br/>
              <w:t>RUN npm install</w:t>
              <w:br/>
              <w:t>COPY . .</w:t>
              <w:br/>
              <w:t>RUN npm run build -- --configuration production</w:t>
              <w:br/>
              <w:br/>
              <w:t># Production stage</w:t>
              <w:br/>
              <w:t>FROM nginx:alpine</w:t>
              <w:br/>
              <w:t>COPY --from=build /app/dist/angular-docker/browser /usr/share/nginx/html</w:t>
              <w:br/>
              <w:t>COPY nginx.conf /etc/nginx/conf.d/default.conf</w:t>
              <w:br/>
              <w:t>EXPOSE 80</w:t>
              <w:br/>
              <w:t>CMD ["nginx", "-g", "daemon off;"]</w:t>
            </w:r>
          </w:p>
        </w:tc>
      </w:tr>
    </w:tbl>
    <w:p>
      <w:r>
        <w:t>The build tools remain in the temporary Node.js stage. Only Nginx and the compiled static files are retained in the final runtime image.</w:t>
      </w:r>
    </w:p>
    <w:p>
      <w:pPr>
        <w:pStyle w:val="Heading2"/>
      </w:pPr>
      <w:r>
        <w:t>4.3 Development Compose File</w:t>
      </w:r>
    </w:p>
    <w:tbl>
      <w:tblPr>
        <w:tblW w:type="auto" w:w="0"/>
        <w:jc w:val="center"/>
        <w:tblLayout w:type="fixed"/>
        <w:tblLook w:firstColumn="1" w:firstRow="1" w:lastColumn="0" w:lastRow="0" w:noHBand="0" w:noVBand="1" w:val="04A0"/>
      </w:tblPr>
      <w:tblGrid>
        <w:gridCol w:w="9749"/>
      </w:tblGrid>
      <w:tr>
        <w:trPr>
          <w:cantSplit/>
        </w:trPr>
        <w:tc>
          <w:tcPr>
            <w:tcW w:type="dxa" w:w="9432"/>
            <w:shd w:fill="F3F5F7"/>
            <w:tcMar>
              <w:top w:w="120" w:type="dxa"/>
              <w:start w:w="160" w:type="dxa"/>
              <w:bottom w:w="120" w:type="dxa"/>
              <w:end w:w="160" w:type="dxa"/>
            </w:tcMar>
          </w:tcPr>
          <w:p>
            <w:pPr>
              <w:spacing w:after="0"/>
            </w:pPr>
            <w:r>
              <w:rPr>
                <w:rFonts w:ascii="Liberation Mono" w:hAnsi="Liberation Mono" w:eastAsia="Liberation Mono"/>
                <w:color w:val="1F2937"/>
                <w:sz w:val="17"/>
              </w:rPr>
              <w:t>services:</w:t>
              <w:br/>
              <w:t xml:space="preserve">  angular-app:</w:t>
              <w:br/>
              <w:t xml:space="preserve">    build:</w:t>
              <w:br/>
              <w:t xml:space="preserve">      context: .</w:t>
              <w:br/>
              <w:t xml:space="preserve">      dockerfile: Dockerfile.dev</w:t>
              <w:br/>
              <w:t xml:space="preserve">    ports:</w:t>
              <w:br/>
              <w:t xml:space="preserve">      - "4200:4200"</w:t>
              <w:br/>
              <w:t xml:space="preserve">    environment:</w:t>
              <w:br/>
              <w:t xml:space="preserve">      - NG_ALLOWED_HOSTS=localhost</w:t>
              <w:br/>
              <w:t xml:space="preserve">    volumes:</w:t>
              <w:br/>
              <w:t xml:space="preserve">      - .:/app</w:t>
              <w:br/>
              <w:t xml:space="preserve">      - /app/node_modules</w:t>
            </w:r>
          </w:p>
        </w:tc>
      </w:tr>
    </w:tbl>
    <w:p>
      <w:pPr>
        <w:pStyle w:val="Heading2"/>
      </w:pPr>
      <w:r>
        <w:t>4.4 Production Compose File</w:t>
      </w:r>
    </w:p>
    <w:tbl>
      <w:tblPr>
        <w:tblW w:type="auto" w:w="0"/>
        <w:jc w:val="center"/>
        <w:tblLayout w:type="fixed"/>
        <w:tblLook w:firstColumn="1" w:firstRow="1" w:lastColumn="0" w:lastRow="0" w:noHBand="0" w:noVBand="1" w:val="04A0"/>
      </w:tblPr>
      <w:tblGrid>
        <w:gridCol w:w="9749"/>
      </w:tblGrid>
      <w:tr>
        <w:trPr>
          <w:cantSplit/>
        </w:trPr>
        <w:tc>
          <w:tcPr>
            <w:tcW w:type="dxa" w:w="9432"/>
            <w:shd w:fill="F3F5F7"/>
            <w:tcMar>
              <w:top w:w="120" w:type="dxa"/>
              <w:start w:w="160" w:type="dxa"/>
              <w:bottom w:w="120" w:type="dxa"/>
              <w:end w:w="160" w:type="dxa"/>
            </w:tcMar>
          </w:tcPr>
          <w:p>
            <w:pPr>
              <w:spacing w:after="0"/>
            </w:pPr>
            <w:r>
              <w:rPr>
                <w:rFonts w:ascii="Liberation Mono" w:hAnsi="Liberation Mono" w:eastAsia="Liberation Mono"/>
                <w:color w:val="1F2937"/>
                <w:sz w:val="17"/>
              </w:rPr>
              <w:t>services:</w:t>
              <w:br/>
              <w:t xml:space="preserve">  angular-prod:</w:t>
              <w:br/>
              <w:t xml:space="preserve">    build:</w:t>
              <w:br/>
              <w:t xml:space="preserve">      context: .</w:t>
              <w:br/>
              <w:t xml:space="preserve">      dockerfile: Dockerfile</w:t>
              <w:br/>
              <w:t xml:space="preserve">    ports:</w:t>
              <w:br/>
              <w:t xml:space="preserve">      - "80:80"</w:t>
            </w:r>
          </w:p>
        </w:tc>
      </w:tr>
    </w:tbl>
    <w:tbl>
      <w:tblPr>
        <w:tblW w:type="auto" w:w="0"/>
        <w:jc w:val="center"/>
        <w:tblLayout w:type="fixed"/>
        <w:tblLook w:firstColumn="1" w:firstRow="1" w:lastColumn="0" w:lastRow="0" w:noHBand="0" w:noVBand="1" w:val="04A0"/>
      </w:tblPr>
      <w:tblGrid>
        <w:gridCol w:w="173"/>
        <w:gridCol w:w="9259"/>
      </w:tblGrid>
      <w:tr>
        <w:trPr>
          <w:cantSplit/>
        </w:trPr>
        <w:tc>
          <w:tcPr>
            <w:tcW w:type="dxa" w:w="4874"/>
            <w:shd w:fill="D97706"/>
          </w:tcPr>
          <w:p>
            <w:r/>
          </w:p>
        </w:tc>
        <w:tc>
          <w:tcPr>
            <w:tcW w:type="dxa" w:w="4874"/>
            <w:shd w:fill="FFF2E2"/>
            <w:tcMar>
              <w:top w:w="120" w:type="dxa"/>
              <w:start w:w="180" w:type="dxa"/>
              <w:bottom w:w="120" w:type="dxa"/>
              <w:end w:w="180" w:type="dxa"/>
            </w:tcMar>
          </w:tcPr>
          <w:p>
            <w:pPr>
              <w:spacing w:after="0"/>
            </w:pPr>
            <w:r>
              <w:rPr>
                <w:b/>
                <w:color w:val="D97706"/>
              </w:rPr>
              <w:t xml:space="preserve">Compose compatibility  </w:t>
            </w:r>
            <w:r>
              <w:t>The screenshot contains `version: "3.8"`. Current Docker Compose treats this key as obsolete, so it can be safely removed.</w:t>
            </w:r>
          </w:p>
        </w:tc>
      </w:tr>
    </w:tbl>
    <w:p>
      <w:r>
        <w:br w:type="page"/>
      </w:r>
    </w:p>
    <w:p>
      <w:pPr>
        <w:pStyle w:val="Heading1"/>
      </w:pPr>
      <w:r>
        <w:t>5. Deployment Architecture</w:t>
      </w:r>
    </w:p>
    <w:p>
      <w:pPr>
        <w:jc w:val="center"/>
      </w:pPr>
      <w:r>
        <w:drawing>
          <wp:inline xmlns:a="http://schemas.openxmlformats.org/drawingml/2006/main" xmlns:pic="http://schemas.openxmlformats.org/drawingml/2006/picture">
            <wp:extent cx="6126480" cy="3573780"/>
            <wp:docPr id="1" name="Picture 1" title="Figure 1. Development and production deployment architecture" descr="Docker Compose selects the appropriate Dockerfile. Development runs the Angular server in Node.js on port 4200, while production compiles static assets and serves them through Nginx on port 80."/>
            <wp:cNvGraphicFramePr>
              <a:graphicFrameLocks noChangeAspect="1"/>
            </wp:cNvGraphicFramePr>
            <a:graphic>
              <a:graphicData uri="http://schemas.openxmlformats.org/drawingml/2006/picture">
                <pic:pic>
                  <pic:nvPicPr>
                    <pic:cNvPr id="0" name="angular_docker_architecture.png"/>
                    <pic:cNvPicPr/>
                  </pic:nvPicPr>
                  <pic:blipFill>
                    <a:blip r:embed="rId11"/>
                    <a:stretch>
                      <a:fillRect/>
                    </a:stretch>
                  </pic:blipFill>
                  <pic:spPr>
                    <a:xfrm>
                      <a:off x="0" y="0"/>
                      <a:ext cx="6126480" cy="3573780"/>
                    </a:xfrm>
                    <a:prstGeom prst="rect"/>
                  </pic:spPr>
                </pic:pic>
              </a:graphicData>
            </a:graphic>
          </wp:inline>
        </w:drawing>
      </w:r>
    </w:p>
    <w:p>
      <w:pPr>
        <w:pStyle w:val="Caption"/>
        <w:jc w:val="center"/>
      </w:pPr>
      <w:r>
        <w:t>Figure 1. Development and production deployment architecture</w:t>
      </w:r>
    </w:p>
    <w:p>
      <w:pPr>
        <w:spacing w:after="120"/>
      </w:pPr>
      <w:r>
        <w:rPr>
          <w:b/>
        </w:rPr>
        <w:t xml:space="preserve">Explanation: </w:t>
      </w:r>
      <w:r>
        <w:t>Docker Compose selects the appropriate Dockerfile. Development runs the Angular server in Node.js on port 4200, while production compiles static assets and serves them through Nginx on port 80.</w:t>
      </w:r>
    </w:p>
    <w:p>
      <w:r>
        <w:t>The two workflows use the same Angular source code but optimize for different operational goals:</w:t>
      </w:r>
    </w:p>
    <w:tbl>
      <w:tblPr>
        <w:tblStyle w:val="TableGrid"/>
        <w:tblW w:type="auto" w:w="0"/>
        <w:jc w:val="center"/>
        <w:tblLook w:firstColumn="1" w:firstRow="1" w:lastColumn="0" w:lastRow="0" w:noHBand="0" w:noVBand="1" w:val="04A0"/>
      </w:tblPr>
      <w:tblGrid>
        <w:gridCol w:w="3250"/>
        <w:gridCol w:w="3250"/>
        <w:gridCol w:w="3250"/>
      </w:tblGrid>
      <w:tr>
        <w:trPr>
          <w:cantSplit/>
        </w:trPr>
        <w:tc>
          <w:tcPr>
            <w:tcW w:type="dxa" w:w="3250"/>
            <w:shd w:fill="17365D"/>
          </w:tcPr>
          <w:p>
            <w:r>
              <w:rPr>
                <w:color w:val="FFFFFF"/>
              </w:rPr>
              <w:t>Aspect</w:t>
            </w:r>
          </w:p>
        </w:tc>
        <w:tc>
          <w:tcPr>
            <w:tcW w:type="dxa" w:w="3250"/>
            <w:shd w:fill="17365D"/>
          </w:tcPr>
          <w:p>
            <w:r>
              <w:rPr>
                <w:color w:val="FFFFFF"/>
              </w:rPr>
              <w:t>Development</w:t>
            </w:r>
          </w:p>
        </w:tc>
        <w:tc>
          <w:tcPr>
            <w:tcW w:type="dxa" w:w="3250"/>
            <w:shd w:fill="17365D"/>
          </w:tcPr>
          <w:p>
            <w:r>
              <w:rPr>
                <w:color w:val="FFFFFF"/>
              </w:rPr>
              <w:t>Production</w:t>
            </w:r>
          </w:p>
        </w:tc>
      </w:tr>
      <w:tr>
        <w:trPr>
          <w:cantSplit/>
        </w:trPr>
        <w:tc>
          <w:tcPr>
            <w:tcW w:type="dxa" w:w="3250"/>
          </w:tcPr>
          <w:p>
            <w:r>
              <w:t>Runtime</w:t>
            </w:r>
          </w:p>
        </w:tc>
        <w:tc>
          <w:tcPr>
            <w:tcW w:type="dxa" w:w="3250"/>
          </w:tcPr>
          <w:p>
            <w:r>
              <w:t>Node.js + Angular development server</w:t>
            </w:r>
          </w:p>
        </w:tc>
        <w:tc>
          <w:tcPr>
            <w:tcW w:type="dxa" w:w="3250"/>
          </w:tcPr>
          <w:p>
            <w:r>
              <w:t>Nginx static web server</w:t>
            </w:r>
          </w:p>
        </w:tc>
      </w:tr>
      <w:tr>
        <w:trPr>
          <w:cantSplit/>
        </w:trPr>
        <w:tc>
          <w:tcPr>
            <w:tcW w:type="dxa" w:w="3250"/>
          </w:tcPr>
          <w:p>
            <w:r>
              <w:t>Port</w:t>
            </w:r>
          </w:p>
        </w:tc>
        <w:tc>
          <w:tcPr>
            <w:tcW w:type="dxa" w:w="3250"/>
          </w:tcPr>
          <w:p>
            <w:r>
              <w:t>4200</w:t>
            </w:r>
          </w:p>
        </w:tc>
        <w:tc>
          <w:tcPr>
            <w:tcW w:type="dxa" w:w="3250"/>
          </w:tcPr>
          <w:p>
            <w:r>
              <w:t>80</w:t>
            </w:r>
          </w:p>
        </w:tc>
      </w:tr>
      <w:tr>
        <w:trPr>
          <w:cantSplit/>
        </w:trPr>
        <w:tc>
          <w:tcPr>
            <w:tcW w:type="dxa" w:w="3250"/>
          </w:tcPr>
          <w:p>
            <w:r>
              <w:t>Source updates</w:t>
            </w:r>
          </w:p>
        </w:tc>
        <w:tc>
          <w:tcPr>
            <w:tcW w:type="dxa" w:w="3250"/>
          </w:tcPr>
          <w:p>
            <w:r>
              <w:t>Bind-mounted for rapid iteration</w:t>
            </w:r>
          </w:p>
        </w:tc>
        <w:tc>
          <w:tcPr>
            <w:tcW w:type="dxa" w:w="3250"/>
          </w:tcPr>
          <w:p>
            <w:r>
              <w:t>Rebuilt into immutable assets</w:t>
            </w:r>
          </w:p>
        </w:tc>
      </w:tr>
      <w:tr>
        <w:trPr>
          <w:cantSplit/>
        </w:trPr>
        <w:tc>
          <w:tcPr>
            <w:tcW w:type="dxa" w:w="3250"/>
          </w:tcPr>
          <w:p>
            <w:r>
              <w:t>Image design</w:t>
            </w:r>
          </w:p>
        </w:tc>
        <w:tc>
          <w:tcPr>
            <w:tcW w:type="dxa" w:w="3250"/>
          </w:tcPr>
          <w:p>
            <w:r>
              <w:t>Single-stage, development focused</w:t>
            </w:r>
          </w:p>
        </w:tc>
        <w:tc>
          <w:tcPr>
            <w:tcW w:type="dxa" w:w="3250"/>
          </w:tcPr>
          <w:p>
            <w:r>
              <w:t>Multi-stage, smaller runtime</w:t>
            </w:r>
          </w:p>
        </w:tc>
      </w:tr>
      <w:tr>
        <w:trPr>
          <w:cantSplit/>
        </w:trPr>
        <w:tc>
          <w:tcPr>
            <w:tcW w:type="dxa" w:w="3250"/>
          </w:tcPr>
          <w:p>
            <w:r>
              <w:t>Primary purpose</w:t>
            </w:r>
          </w:p>
        </w:tc>
        <w:tc>
          <w:tcPr>
            <w:tcW w:type="dxa" w:w="3250"/>
          </w:tcPr>
          <w:p>
            <w:r>
              <w:t>Local development and testing</w:t>
            </w:r>
          </w:p>
        </w:tc>
        <w:tc>
          <w:tcPr>
            <w:tcW w:type="dxa" w:w="3250"/>
          </w:tcPr>
          <w:p>
            <w:r>
              <w:t>Deployment and delivery</w:t>
            </w:r>
          </w:p>
        </w:tc>
      </w:tr>
    </w:tbl>
    <w:p>
      <w:r>
        <w:br w:type="page"/>
      </w:r>
    </w:p>
    <w:p>
      <w:pPr>
        <w:pStyle w:val="Heading1"/>
      </w:pPr>
      <w:r>
        <w:t>6. Implementation Evidence and Screenshot Analysis</w:t>
      </w:r>
    </w:p>
    <w:p>
      <w:r>
        <w:t>The following figures document the configuration, execution, validation, and shutdown of the project. Each screenshot is paired with an explanation of the evidence it provides.</w:t>
      </w:r>
    </w:p>
    <w:p>
      <w:pPr>
        <w:jc w:val="center"/>
      </w:pPr>
      <w:r>
        <w:drawing>
          <wp:inline xmlns:a="http://schemas.openxmlformats.org/drawingml/2006/main" xmlns:pic="http://schemas.openxmlformats.org/drawingml/2006/picture">
            <wp:extent cx="2926080" cy="6610773"/>
            <wp:docPr id="2" name="Picture 2" title="Figure 2. Angular project structure in VS Code" descr="The Explorer shows the Angular source folders and all required Docker configuration files: Dockerfile, Dockerfile.dev, docker-compose.yml, docker-compose.prod.yml, nginx.conf, package files, and TypeScript configuration files."/>
            <wp:cNvGraphicFramePr>
              <a:graphicFrameLocks noChangeAspect="1"/>
            </wp:cNvGraphicFramePr>
            <a:graphic>
              <a:graphicData uri="http://schemas.openxmlformats.org/drawingml/2006/picture">
                <pic:pic>
                  <pic:nvPicPr>
                    <pic:cNvPr id="0" name="Screenshot 2026-07-22 at 1.07.25 PM.png"/>
                    <pic:cNvPicPr/>
                  </pic:nvPicPr>
                  <pic:blipFill>
                    <a:blip r:embed="rId12"/>
                    <a:stretch>
                      <a:fillRect/>
                    </a:stretch>
                  </pic:blipFill>
                  <pic:spPr>
                    <a:xfrm>
                      <a:off x="0" y="0"/>
                      <a:ext cx="2926080" cy="6610773"/>
                    </a:xfrm>
                    <a:prstGeom prst="rect"/>
                  </pic:spPr>
                </pic:pic>
              </a:graphicData>
            </a:graphic>
          </wp:inline>
        </w:drawing>
      </w:r>
    </w:p>
    <w:p>
      <w:pPr>
        <w:pStyle w:val="Caption"/>
        <w:jc w:val="center"/>
      </w:pPr>
      <w:r>
        <w:t>Figure 2. Angular project structure in VS Code</w:t>
      </w:r>
    </w:p>
    <w:p>
      <w:pPr>
        <w:spacing w:after="120"/>
      </w:pPr>
      <w:r>
        <w:rPr>
          <w:b/>
        </w:rPr>
        <w:t xml:space="preserve">Explanation: </w:t>
      </w:r>
      <w:r>
        <w:t>The Explorer shows the Angular source folders and all required Docker configuration files: Dockerfile, Dockerfile.dev, docker-compose.yml, docker-compose.prod.yml, nginx.conf, package files, and TypeScript configuration files.</w:t>
      </w:r>
    </w:p>
    <w:p>
      <w:r>
        <w:br w:type="page"/>
      </w:r>
    </w:p>
    <w:p>
      <w:pPr>
        <w:jc w:val="center"/>
      </w:pPr>
      <w:r>
        <w:drawing>
          <wp:inline xmlns:a="http://schemas.openxmlformats.org/drawingml/2006/main" xmlns:pic="http://schemas.openxmlformats.org/drawingml/2006/picture">
            <wp:extent cx="6172200" cy="4013286"/>
            <wp:docPr id="3" name="Picture 3" title="Figure 3. Development Dockerfile" descr="The development Dockerfile uses Node.js, sets /app as the working directory, installs npm dependencies, copies the application, exposes port 4200, and starts the Angular application."/>
            <wp:cNvGraphicFramePr>
              <a:graphicFrameLocks noChangeAspect="1"/>
            </wp:cNvGraphicFramePr>
            <a:graphic>
              <a:graphicData uri="http://schemas.openxmlformats.org/drawingml/2006/picture">
                <pic:pic>
                  <pic:nvPicPr>
                    <pic:cNvPr id="0" name="Screenshot 2026-07-22 at 1.07.51 PM.png"/>
                    <pic:cNvPicPr/>
                  </pic:nvPicPr>
                  <pic:blipFill>
                    <a:blip r:embed="rId13"/>
                    <a:stretch>
                      <a:fillRect/>
                    </a:stretch>
                  </pic:blipFill>
                  <pic:spPr>
                    <a:xfrm>
                      <a:off x="0" y="0"/>
                      <a:ext cx="6172200" cy="4013286"/>
                    </a:xfrm>
                    <a:prstGeom prst="rect"/>
                  </pic:spPr>
                </pic:pic>
              </a:graphicData>
            </a:graphic>
          </wp:inline>
        </w:drawing>
      </w:r>
    </w:p>
    <w:p>
      <w:pPr>
        <w:pStyle w:val="Caption"/>
        <w:jc w:val="center"/>
      </w:pPr>
      <w:r>
        <w:t>Figure 3. Development Dockerfile</w:t>
      </w:r>
    </w:p>
    <w:p>
      <w:pPr>
        <w:spacing w:after="120"/>
      </w:pPr>
      <w:r>
        <w:rPr>
          <w:b/>
        </w:rPr>
        <w:t xml:space="preserve">Explanation: </w:t>
      </w:r>
      <w:r>
        <w:t>The development Dockerfile uses Node.js, sets /app as the working directory, installs npm dependencies, copies the application, exposes port 4200, and starts the Angular application.</w:t>
      </w:r>
    </w:p>
    <w:p>
      <w:r>
        <w:br w:type="page"/>
      </w:r>
    </w:p>
    <w:p>
      <w:pPr>
        <w:jc w:val="center"/>
      </w:pPr>
      <w:r>
        <w:drawing>
          <wp:inline xmlns:a="http://schemas.openxmlformats.org/drawingml/2006/main" xmlns:pic="http://schemas.openxmlformats.org/drawingml/2006/picture">
            <wp:extent cx="6172200" cy="4013286"/>
            <wp:docPr id="4" name="Picture 4" title="Figure 4. Multi-stage production Dockerfile" descr="The first stage builds the Angular application with Node.js. The second stage uses Nginx Alpine, copies the browser build into the Nginx document root, exposes port 80, and keeps Nginx in the foreground."/>
            <wp:cNvGraphicFramePr>
              <a:graphicFrameLocks noChangeAspect="1"/>
            </wp:cNvGraphicFramePr>
            <a:graphic>
              <a:graphicData uri="http://schemas.openxmlformats.org/drawingml/2006/picture">
                <pic:pic>
                  <pic:nvPicPr>
                    <pic:cNvPr id="0" name="Screenshot 2026-07-22 at 1.07.55 PM.png"/>
                    <pic:cNvPicPr/>
                  </pic:nvPicPr>
                  <pic:blipFill>
                    <a:blip r:embed="rId14"/>
                    <a:stretch>
                      <a:fillRect/>
                    </a:stretch>
                  </pic:blipFill>
                  <pic:spPr>
                    <a:xfrm>
                      <a:off x="0" y="0"/>
                      <a:ext cx="6172200" cy="4013286"/>
                    </a:xfrm>
                    <a:prstGeom prst="rect"/>
                  </pic:spPr>
                </pic:pic>
              </a:graphicData>
            </a:graphic>
          </wp:inline>
        </w:drawing>
      </w:r>
    </w:p>
    <w:p>
      <w:pPr>
        <w:pStyle w:val="Caption"/>
        <w:jc w:val="center"/>
      </w:pPr>
      <w:r>
        <w:t>Figure 4. Multi-stage production Dockerfile</w:t>
      </w:r>
    </w:p>
    <w:p>
      <w:pPr>
        <w:spacing w:after="120"/>
      </w:pPr>
      <w:r>
        <w:rPr>
          <w:b/>
        </w:rPr>
        <w:t xml:space="preserve">Explanation: </w:t>
      </w:r>
      <w:r>
        <w:t>The first stage builds the Angular application with Node.js. The second stage uses Nginx Alpine, copies the browser build into the Nginx document root, exposes port 80, and keeps Nginx in the foreground.</w:t>
      </w:r>
    </w:p>
    <w:p>
      <w:r>
        <w:br w:type="page"/>
      </w:r>
    </w:p>
    <w:p>
      <w:pPr>
        <w:jc w:val="center"/>
      </w:pPr>
      <w:r>
        <w:drawing>
          <wp:inline xmlns:a="http://schemas.openxmlformats.org/drawingml/2006/main" xmlns:pic="http://schemas.openxmlformats.org/drawingml/2006/picture">
            <wp:extent cx="6172200" cy="4013286"/>
            <wp:docPr id="5" name="Picture 5" title="Figure 5. Development Docker Compose configuration" descr="The development service builds from Dockerfile.dev, maps host port 4200 to container port 4200, passes the allowed-host setting, mounts the project directory, and protects container-installed node_modules with an anonymous volume."/>
            <wp:cNvGraphicFramePr>
              <a:graphicFrameLocks noChangeAspect="1"/>
            </wp:cNvGraphicFramePr>
            <a:graphic>
              <a:graphicData uri="http://schemas.openxmlformats.org/drawingml/2006/picture">
                <pic:pic>
                  <pic:nvPicPr>
                    <pic:cNvPr id="0" name="Screenshot 2026-07-22 at 1.08.02 PM.png"/>
                    <pic:cNvPicPr/>
                  </pic:nvPicPr>
                  <pic:blipFill>
                    <a:blip r:embed="rId15"/>
                    <a:stretch>
                      <a:fillRect/>
                    </a:stretch>
                  </pic:blipFill>
                  <pic:spPr>
                    <a:xfrm>
                      <a:off x="0" y="0"/>
                      <a:ext cx="6172200" cy="4013286"/>
                    </a:xfrm>
                    <a:prstGeom prst="rect"/>
                  </pic:spPr>
                </pic:pic>
              </a:graphicData>
            </a:graphic>
          </wp:inline>
        </w:drawing>
      </w:r>
    </w:p>
    <w:p>
      <w:pPr>
        <w:pStyle w:val="Caption"/>
        <w:jc w:val="center"/>
      </w:pPr>
      <w:r>
        <w:t>Figure 5. Development Docker Compose configuration</w:t>
      </w:r>
    </w:p>
    <w:p>
      <w:pPr>
        <w:spacing w:after="120"/>
      </w:pPr>
      <w:r>
        <w:rPr>
          <w:b/>
        </w:rPr>
        <w:t xml:space="preserve">Explanation: </w:t>
      </w:r>
      <w:r>
        <w:t>The development service builds from Dockerfile.dev, maps host port 4200 to container port 4200, passes the allowed-host setting, mounts the project directory, and protects container-installed node_modules with an anonymous volume.</w:t>
      </w:r>
    </w:p>
    <w:p>
      <w:r>
        <w:br w:type="page"/>
      </w:r>
    </w:p>
    <w:p>
      <w:pPr>
        <w:jc w:val="center"/>
      </w:pPr>
      <w:r>
        <w:drawing>
          <wp:inline xmlns:a="http://schemas.openxmlformats.org/drawingml/2006/main" xmlns:pic="http://schemas.openxmlformats.org/drawingml/2006/picture">
            <wp:extent cx="6172200" cy="4013286"/>
            <wp:docPr id="6" name="Picture 6" title="Figure 6. Production Docker Compose configuration" descr="The production service builds from the multi-stage Dockerfile and publishes Nginx through host port 80. The displayed version key causes only an informational deprecation warning."/>
            <wp:cNvGraphicFramePr>
              <a:graphicFrameLocks noChangeAspect="1"/>
            </wp:cNvGraphicFramePr>
            <a:graphic>
              <a:graphicData uri="http://schemas.openxmlformats.org/drawingml/2006/picture">
                <pic:pic>
                  <pic:nvPicPr>
                    <pic:cNvPr id="0" name="Screenshot 2026-07-22 at 1.08.11 PM.png"/>
                    <pic:cNvPicPr/>
                  </pic:nvPicPr>
                  <pic:blipFill>
                    <a:blip r:embed="rId16"/>
                    <a:stretch>
                      <a:fillRect/>
                    </a:stretch>
                  </pic:blipFill>
                  <pic:spPr>
                    <a:xfrm>
                      <a:off x="0" y="0"/>
                      <a:ext cx="6172200" cy="4013286"/>
                    </a:xfrm>
                    <a:prstGeom prst="rect"/>
                  </pic:spPr>
                </pic:pic>
              </a:graphicData>
            </a:graphic>
          </wp:inline>
        </w:drawing>
      </w:r>
    </w:p>
    <w:p>
      <w:pPr>
        <w:pStyle w:val="Caption"/>
        <w:jc w:val="center"/>
      </w:pPr>
      <w:r>
        <w:t>Figure 6. Production Docker Compose configuration</w:t>
      </w:r>
    </w:p>
    <w:p>
      <w:pPr>
        <w:spacing w:after="120"/>
      </w:pPr>
      <w:r>
        <w:rPr>
          <w:b/>
        </w:rPr>
        <w:t xml:space="preserve">Explanation: </w:t>
      </w:r>
      <w:r>
        <w:t>The production service builds from the multi-stage Dockerfile and publishes Nginx through host port 80. The displayed version key causes only an informational deprecation warning.</w:t>
      </w:r>
    </w:p>
    <w:p>
      <w:r>
        <w:br w:type="page"/>
      </w:r>
    </w:p>
    <w:p>
      <w:pPr>
        <w:jc w:val="center"/>
      </w:pPr>
      <w:r>
        <w:drawing>
          <wp:inline xmlns:a="http://schemas.openxmlformats.org/drawingml/2006/main" xmlns:pic="http://schemas.openxmlformats.org/drawingml/2006/picture">
            <wp:extent cx="6172200" cy="3732869"/>
            <wp:docPr id="7" name="Picture 7" title="Figure 7. Angular development application on port 4200" descr="The browser successfully loads the Angular starter page from localhost:4200, proving that the development container is running and the port mapping is correct."/>
            <wp:cNvGraphicFramePr>
              <a:graphicFrameLocks noChangeAspect="1"/>
            </wp:cNvGraphicFramePr>
            <a:graphic>
              <a:graphicData uri="http://schemas.openxmlformats.org/drawingml/2006/picture">
                <pic:pic>
                  <pic:nvPicPr>
                    <pic:cNvPr id="0" name="Screenshot 2026-07-22 at 1.08.35 PM.png"/>
                    <pic:cNvPicPr/>
                  </pic:nvPicPr>
                  <pic:blipFill>
                    <a:blip r:embed="rId17"/>
                    <a:stretch>
                      <a:fillRect/>
                    </a:stretch>
                  </pic:blipFill>
                  <pic:spPr>
                    <a:xfrm>
                      <a:off x="0" y="0"/>
                      <a:ext cx="6172200" cy="3732869"/>
                    </a:xfrm>
                    <a:prstGeom prst="rect"/>
                  </pic:spPr>
                </pic:pic>
              </a:graphicData>
            </a:graphic>
          </wp:inline>
        </w:drawing>
      </w:r>
    </w:p>
    <w:p>
      <w:pPr>
        <w:pStyle w:val="Caption"/>
        <w:jc w:val="center"/>
      </w:pPr>
      <w:r>
        <w:t>Figure 7. Angular development application on port 4200</w:t>
      </w:r>
    </w:p>
    <w:p>
      <w:pPr>
        <w:spacing w:after="120"/>
      </w:pPr>
      <w:r>
        <w:rPr>
          <w:b/>
        </w:rPr>
        <w:t xml:space="preserve">Explanation: </w:t>
      </w:r>
      <w:r>
        <w:t>The browser successfully loads the Angular starter page from localhost:4200, proving that the development container is running and the port mapping is correct.</w:t>
      </w:r>
    </w:p>
    <w:p>
      <w:r>
        <w:br w:type="page"/>
      </w:r>
    </w:p>
    <w:p>
      <w:pPr>
        <w:jc w:val="center"/>
      </w:pPr>
      <w:r>
        <w:drawing>
          <wp:inline xmlns:a="http://schemas.openxmlformats.org/drawingml/2006/main" xmlns:pic="http://schemas.openxmlformats.org/drawingml/2006/picture">
            <wp:extent cx="6172200" cy="3480903"/>
            <wp:docPr id="8" name="Picture 8" title="Figure 8. Running Angular containers in Docker Desktop" descr="Docker Desktop shows the angular-docker Compose project and its running development and production containers. The published ports 4200:4200 and 80:80 are visible."/>
            <wp:cNvGraphicFramePr>
              <a:graphicFrameLocks noChangeAspect="1"/>
            </wp:cNvGraphicFramePr>
            <a:graphic>
              <a:graphicData uri="http://schemas.openxmlformats.org/drawingml/2006/picture">
                <pic:pic>
                  <pic:nvPicPr>
                    <pic:cNvPr id="0" name="Screenshot 2026-07-22 at 1.09.17 PM.png"/>
                    <pic:cNvPicPr/>
                  </pic:nvPicPr>
                  <pic:blipFill>
                    <a:blip r:embed="rId18"/>
                    <a:stretch>
                      <a:fillRect/>
                    </a:stretch>
                  </pic:blipFill>
                  <pic:spPr>
                    <a:xfrm>
                      <a:off x="0" y="0"/>
                      <a:ext cx="6172200" cy="3480903"/>
                    </a:xfrm>
                    <a:prstGeom prst="rect"/>
                  </pic:spPr>
                </pic:pic>
              </a:graphicData>
            </a:graphic>
          </wp:inline>
        </w:drawing>
      </w:r>
    </w:p>
    <w:p>
      <w:pPr>
        <w:pStyle w:val="Caption"/>
        <w:jc w:val="center"/>
      </w:pPr>
      <w:r>
        <w:t>Figure 8. Running Angular containers in Docker Desktop</w:t>
      </w:r>
    </w:p>
    <w:p>
      <w:pPr>
        <w:spacing w:after="120"/>
      </w:pPr>
      <w:r>
        <w:rPr>
          <w:b/>
        </w:rPr>
        <w:t xml:space="preserve">Explanation: </w:t>
      </w:r>
      <w:r>
        <w:t>Docker Desktop shows the angular-docker Compose project and its running development and production containers. The published ports 4200:4200 and 80:80 are visible.</w:t>
      </w:r>
    </w:p>
    <w:p>
      <w:r>
        <w:br w:type="page"/>
      </w:r>
    </w:p>
    <w:p>
      <w:pPr>
        <w:jc w:val="center"/>
      </w:pPr>
      <w:r>
        <w:drawing>
          <wp:inline xmlns:a="http://schemas.openxmlformats.org/drawingml/2006/main" xmlns:pic="http://schemas.openxmlformats.org/drawingml/2006/picture">
            <wp:extent cx="6172200" cy="714609"/>
            <wp:docPr id="9" name="Picture 9" title="Figure 9. Running containers verified with docker ps" descr="The terminal lists the running Angular images, container status, and host-to-container port mappings. This confirms that Docker has published the required ports."/>
            <wp:cNvGraphicFramePr>
              <a:graphicFrameLocks noChangeAspect="1"/>
            </wp:cNvGraphicFramePr>
            <a:graphic>
              <a:graphicData uri="http://schemas.openxmlformats.org/drawingml/2006/picture">
                <pic:pic>
                  <pic:nvPicPr>
                    <pic:cNvPr id="0" name="Screenshot 2026-07-22 at 1.09.34 PM.png"/>
                    <pic:cNvPicPr/>
                  </pic:nvPicPr>
                  <pic:blipFill>
                    <a:blip r:embed="rId19"/>
                    <a:stretch>
                      <a:fillRect/>
                    </a:stretch>
                  </pic:blipFill>
                  <pic:spPr>
                    <a:xfrm>
                      <a:off x="0" y="0"/>
                      <a:ext cx="6172200" cy="714609"/>
                    </a:xfrm>
                    <a:prstGeom prst="rect"/>
                  </pic:spPr>
                </pic:pic>
              </a:graphicData>
            </a:graphic>
          </wp:inline>
        </w:drawing>
      </w:r>
    </w:p>
    <w:p>
      <w:pPr>
        <w:pStyle w:val="Caption"/>
        <w:jc w:val="center"/>
      </w:pPr>
      <w:r>
        <w:t>Figure 9. Running containers verified with docker ps</w:t>
      </w:r>
    </w:p>
    <w:p>
      <w:pPr>
        <w:spacing w:after="120"/>
      </w:pPr>
      <w:r>
        <w:rPr>
          <w:b/>
        </w:rPr>
        <w:t xml:space="preserve">Explanation: </w:t>
      </w:r>
      <w:r>
        <w:t>The terminal lists the running Angular images, container status, and host-to-container port mappings. This confirms that Docker has published the required ports.</w:t>
      </w:r>
    </w:p>
    <w:p>
      <w:r>
        <w:br w:type="page"/>
      </w:r>
    </w:p>
    <w:p>
      <w:pPr>
        <w:jc w:val="center"/>
      </w:pPr>
      <w:r>
        <w:drawing>
          <wp:inline xmlns:a="http://schemas.openxmlformats.org/drawingml/2006/main" xmlns:pic="http://schemas.openxmlformats.org/drawingml/2006/picture">
            <wp:extent cx="6139971" cy="4023360"/>
            <wp:docPr id="10" name="Picture 10" title="Figure 10. Production image build and Nginx startup" descr="The production Compose command completes the Node.js build stage, copies the Angular browser output into Nginx, creates the container, starts Nginx workers, and records successful HTTP 200 responses."/>
            <wp:cNvGraphicFramePr>
              <a:graphicFrameLocks noChangeAspect="1"/>
            </wp:cNvGraphicFramePr>
            <a:graphic>
              <a:graphicData uri="http://schemas.openxmlformats.org/drawingml/2006/picture">
                <pic:pic>
                  <pic:nvPicPr>
                    <pic:cNvPr id="0" name="Screenshot 2026-07-22 at 1.10.16 PM.png"/>
                    <pic:cNvPicPr/>
                  </pic:nvPicPr>
                  <pic:blipFill>
                    <a:blip r:embed="rId20"/>
                    <a:stretch>
                      <a:fillRect/>
                    </a:stretch>
                  </pic:blipFill>
                  <pic:spPr>
                    <a:xfrm>
                      <a:off x="0" y="0"/>
                      <a:ext cx="6139971" cy="4023360"/>
                    </a:xfrm>
                    <a:prstGeom prst="rect"/>
                  </pic:spPr>
                </pic:pic>
              </a:graphicData>
            </a:graphic>
          </wp:inline>
        </w:drawing>
      </w:r>
    </w:p>
    <w:p>
      <w:pPr>
        <w:pStyle w:val="Caption"/>
        <w:jc w:val="center"/>
      </w:pPr>
      <w:r>
        <w:t>Figure 10. Production image build and Nginx startup</w:t>
      </w:r>
    </w:p>
    <w:p>
      <w:pPr>
        <w:spacing w:after="120"/>
      </w:pPr>
      <w:r>
        <w:rPr>
          <w:b/>
        </w:rPr>
        <w:t xml:space="preserve">Explanation: </w:t>
      </w:r>
      <w:r>
        <w:t>The production Compose command completes the Node.js build stage, copies the Angular browser output into Nginx, creates the container, starts Nginx workers, and records successful HTTP 200 responses.</w:t>
      </w:r>
    </w:p>
    <w:p>
      <w:r>
        <w:br w:type="page"/>
      </w:r>
    </w:p>
    <w:p>
      <w:pPr>
        <w:jc w:val="center"/>
      </w:pPr>
      <w:r>
        <w:drawing>
          <wp:inline xmlns:a="http://schemas.openxmlformats.org/drawingml/2006/main" xmlns:pic="http://schemas.openxmlformats.org/drawingml/2006/picture">
            <wp:extent cx="6172200" cy="3696686"/>
            <wp:docPr id="11" name="Picture 11" title="Figure 11. Production Angular application served by Nginx" descr="The Angular application loads at http://localhost without an explicit port because the production service is published on the standard HTTP port 80."/>
            <wp:cNvGraphicFramePr>
              <a:graphicFrameLocks noChangeAspect="1"/>
            </wp:cNvGraphicFramePr>
            <a:graphic>
              <a:graphicData uri="http://schemas.openxmlformats.org/drawingml/2006/picture">
                <pic:pic>
                  <pic:nvPicPr>
                    <pic:cNvPr id="0" name="Screenshot 2026-07-22 at 1.10.26 PM.png"/>
                    <pic:cNvPicPr/>
                  </pic:nvPicPr>
                  <pic:blipFill>
                    <a:blip r:embed="rId21"/>
                    <a:stretch>
                      <a:fillRect/>
                    </a:stretch>
                  </pic:blipFill>
                  <pic:spPr>
                    <a:xfrm>
                      <a:off x="0" y="0"/>
                      <a:ext cx="6172200" cy="3696686"/>
                    </a:xfrm>
                    <a:prstGeom prst="rect"/>
                  </pic:spPr>
                </pic:pic>
              </a:graphicData>
            </a:graphic>
          </wp:inline>
        </w:drawing>
      </w:r>
    </w:p>
    <w:p>
      <w:pPr>
        <w:pStyle w:val="Caption"/>
        <w:jc w:val="center"/>
      </w:pPr>
      <w:r>
        <w:t>Figure 11. Production Angular application served by Nginx</w:t>
      </w:r>
    </w:p>
    <w:p>
      <w:pPr>
        <w:spacing w:after="120"/>
      </w:pPr>
      <w:r>
        <w:rPr>
          <w:b/>
        </w:rPr>
        <w:t xml:space="preserve">Explanation: </w:t>
      </w:r>
      <w:r>
        <w:t>The Angular application loads at http://localhost without an explicit port because the production service is published on the standard HTTP port 80.</w:t>
      </w:r>
    </w:p>
    <w:p>
      <w:r>
        <w:br w:type="page"/>
      </w:r>
    </w:p>
    <w:p>
      <w:pPr>
        <w:jc w:val="center"/>
      </w:pPr>
      <w:r>
        <w:drawing>
          <wp:inline xmlns:a="http://schemas.openxmlformats.org/drawingml/2006/main" xmlns:pic="http://schemas.openxmlformats.org/drawingml/2006/picture">
            <wp:extent cx="6172200" cy="2022239"/>
            <wp:docPr id="12" name="Picture 12" title="Figure 12. Docker images available on the host" descr="The docker images command lists the created Angular development and production images alongside the base Node.js and Nginx images used by the project."/>
            <wp:cNvGraphicFramePr>
              <a:graphicFrameLocks noChangeAspect="1"/>
            </wp:cNvGraphicFramePr>
            <a:graphic>
              <a:graphicData uri="http://schemas.openxmlformats.org/drawingml/2006/picture">
                <pic:pic>
                  <pic:nvPicPr>
                    <pic:cNvPr id="0" name="Screenshot 2026-07-22 at 1.11.03 PM.png"/>
                    <pic:cNvPicPr/>
                  </pic:nvPicPr>
                  <pic:blipFill>
                    <a:blip r:embed="rId22"/>
                    <a:stretch>
                      <a:fillRect/>
                    </a:stretch>
                  </pic:blipFill>
                  <pic:spPr>
                    <a:xfrm>
                      <a:off x="0" y="0"/>
                      <a:ext cx="6172200" cy="2022239"/>
                    </a:xfrm>
                    <a:prstGeom prst="rect"/>
                  </pic:spPr>
                </pic:pic>
              </a:graphicData>
            </a:graphic>
          </wp:inline>
        </w:drawing>
      </w:r>
    </w:p>
    <w:p>
      <w:pPr>
        <w:pStyle w:val="Caption"/>
        <w:jc w:val="center"/>
      </w:pPr>
      <w:r>
        <w:t>Figure 12. Docker images available on the host</w:t>
      </w:r>
    </w:p>
    <w:p>
      <w:pPr>
        <w:spacing w:after="120"/>
      </w:pPr>
      <w:r>
        <w:rPr>
          <w:b/>
        </w:rPr>
        <w:t xml:space="preserve">Explanation: </w:t>
      </w:r>
      <w:r>
        <w:t>The docker images command lists the created Angular development and production images alongside the base Node.js and Nginx images used by the project.</w:t>
      </w:r>
    </w:p>
    <w:p>
      <w:r>
        <w:br w:type="page"/>
      </w:r>
    </w:p>
    <w:p>
      <w:pPr>
        <w:jc w:val="center"/>
      </w:pPr>
      <w:r>
        <w:drawing>
          <wp:inline xmlns:a="http://schemas.openxmlformats.org/drawingml/2006/main" xmlns:pic="http://schemas.openxmlformats.org/drawingml/2006/picture">
            <wp:extent cx="6172200" cy="359545"/>
            <wp:docPr id="13" name="Picture 13" title="Figure 13. Docker Compose service status" descr="docker compose ps displays both Compose services, their images, running state, creation time, and published ports."/>
            <wp:cNvGraphicFramePr>
              <a:graphicFrameLocks noChangeAspect="1"/>
            </wp:cNvGraphicFramePr>
            <a:graphic>
              <a:graphicData uri="http://schemas.openxmlformats.org/drawingml/2006/picture">
                <pic:pic>
                  <pic:nvPicPr>
                    <pic:cNvPr id="0" name="Screenshot 2026-07-22 at 1.11.25 PM.png"/>
                    <pic:cNvPicPr/>
                  </pic:nvPicPr>
                  <pic:blipFill>
                    <a:blip r:embed="rId23"/>
                    <a:stretch>
                      <a:fillRect/>
                    </a:stretch>
                  </pic:blipFill>
                  <pic:spPr>
                    <a:xfrm>
                      <a:off x="0" y="0"/>
                      <a:ext cx="6172200" cy="359545"/>
                    </a:xfrm>
                    <a:prstGeom prst="rect"/>
                  </pic:spPr>
                </pic:pic>
              </a:graphicData>
            </a:graphic>
          </wp:inline>
        </w:drawing>
      </w:r>
    </w:p>
    <w:p>
      <w:pPr>
        <w:pStyle w:val="Caption"/>
        <w:jc w:val="center"/>
      </w:pPr>
      <w:r>
        <w:t>Figure 13. Docker Compose service status</w:t>
      </w:r>
    </w:p>
    <w:p>
      <w:pPr>
        <w:spacing w:after="120"/>
      </w:pPr>
      <w:r>
        <w:rPr>
          <w:b/>
        </w:rPr>
        <w:t xml:space="preserve">Explanation: </w:t>
      </w:r>
      <w:r>
        <w:t>docker compose ps displays both Compose services, their images, running state, creation time, and published ports.</w:t>
      </w:r>
    </w:p>
    <w:p>
      <w:r>
        <w:br w:type="page"/>
      </w:r>
    </w:p>
    <w:p>
      <w:pPr>
        <w:jc w:val="center"/>
      </w:pPr>
      <w:r>
        <w:drawing>
          <wp:inline xmlns:a="http://schemas.openxmlformats.org/drawingml/2006/main" xmlns:pic="http://schemas.openxmlformats.org/drawingml/2006/picture">
            <wp:extent cx="6172200" cy="578643"/>
            <wp:docPr id="14" name="Picture 14" title="Figure 14. Stopping development and production services" descr="The development container is removed first, but the shared project network remains while the production container is attached. After the production Compose configuration is stopped, the remaining container and network are removed."/>
            <wp:cNvGraphicFramePr>
              <a:graphicFrameLocks noChangeAspect="1"/>
            </wp:cNvGraphicFramePr>
            <a:graphic>
              <a:graphicData uri="http://schemas.openxmlformats.org/drawingml/2006/picture">
                <pic:pic>
                  <pic:nvPicPr>
                    <pic:cNvPr id="0" name="Screenshot 2026-07-22 at 1.12.41 PM.png"/>
                    <pic:cNvPicPr/>
                  </pic:nvPicPr>
                  <pic:blipFill>
                    <a:blip r:embed="rId24"/>
                    <a:stretch>
                      <a:fillRect/>
                    </a:stretch>
                  </pic:blipFill>
                  <pic:spPr>
                    <a:xfrm>
                      <a:off x="0" y="0"/>
                      <a:ext cx="6172200" cy="578643"/>
                    </a:xfrm>
                    <a:prstGeom prst="rect"/>
                  </pic:spPr>
                </pic:pic>
              </a:graphicData>
            </a:graphic>
          </wp:inline>
        </w:drawing>
      </w:r>
    </w:p>
    <w:p>
      <w:pPr>
        <w:pStyle w:val="Caption"/>
        <w:jc w:val="center"/>
      </w:pPr>
      <w:r>
        <w:t>Figure 14. Stopping development and production services</w:t>
      </w:r>
    </w:p>
    <w:p>
      <w:pPr>
        <w:spacing w:after="120"/>
      </w:pPr>
      <w:r>
        <w:rPr>
          <w:b/>
        </w:rPr>
        <w:t xml:space="preserve">Explanation: </w:t>
      </w:r>
      <w:r>
        <w:t>The development container is removed first, but the shared project network remains while the production container is attached. After the production Compose configuration is stopped, the remaining container and network are removed.</w:t>
      </w:r>
    </w:p>
    <w:p>
      <w:r>
        <w:br w:type="page"/>
      </w:r>
    </w:p>
    <w:p>
      <w:pPr>
        <w:jc w:val="center"/>
      </w:pPr>
      <w:r>
        <w:drawing>
          <wp:inline xmlns:a="http://schemas.openxmlformats.org/drawingml/2006/main" xmlns:pic="http://schemas.openxmlformats.org/drawingml/2006/picture">
            <wp:extent cx="6159257" cy="4069080"/>
            <wp:docPr id="15" name="Picture 15" title="Figure 15. Graceful Nginx shutdown logs" descr="After the stop command, Nginx receives termination signals, gracefully shuts down its worker processes, and exits with code 0. This is normal container lifecycle behavior."/>
            <wp:cNvGraphicFramePr>
              <a:graphicFrameLocks noChangeAspect="1"/>
            </wp:cNvGraphicFramePr>
            <a:graphic>
              <a:graphicData uri="http://schemas.openxmlformats.org/drawingml/2006/picture">
                <pic:pic>
                  <pic:nvPicPr>
                    <pic:cNvPr id="0" name="Screenshot 2026-07-22 at 1.12.55 PM.png"/>
                    <pic:cNvPicPr/>
                  </pic:nvPicPr>
                  <pic:blipFill>
                    <a:blip r:embed="rId25"/>
                    <a:stretch>
                      <a:fillRect/>
                    </a:stretch>
                  </pic:blipFill>
                  <pic:spPr>
                    <a:xfrm>
                      <a:off x="0" y="0"/>
                      <a:ext cx="6159257" cy="4069080"/>
                    </a:xfrm>
                    <a:prstGeom prst="rect"/>
                  </pic:spPr>
                </pic:pic>
              </a:graphicData>
            </a:graphic>
          </wp:inline>
        </w:drawing>
      </w:r>
    </w:p>
    <w:p>
      <w:pPr>
        <w:pStyle w:val="Caption"/>
        <w:jc w:val="center"/>
      </w:pPr>
      <w:r>
        <w:t>Figure 15. Graceful Nginx shutdown logs</w:t>
      </w:r>
    </w:p>
    <w:p>
      <w:pPr>
        <w:spacing w:after="120"/>
      </w:pPr>
      <w:r>
        <w:rPr>
          <w:b/>
        </w:rPr>
        <w:t xml:space="preserve">Explanation: </w:t>
      </w:r>
      <w:r>
        <w:t>After the stop command, Nginx receives termination signals, gracefully shuts down its worker processes, and exits with code 0. This is normal container lifecycle behavior.</w:t>
      </w:r>
    </w:p>
    <w:p>
      <w:r>
        <w:br w:type="page"/>
      </w:r>
    </w:p>
    <w:p>
      <w:pPr>
        <w:jc w:val="center"/>
      </w:pPr>
      <w:r>
        <w:drawing>
          <wp:inline xmlns:a="http://schemas.openxmlformats.org/drawingml/2006/main" xmlns:pic="http://schemas.openxmlformats.org/drawingml/2006/picture">
            <wp:extent cx="6138577" cy="2468880"/>
            <wp:docPr id="16" name="Picture 16" title="Figure 16. Angular development process terminated during shutdown" descr="The Angular development process reports SIGTERM and exits after the container is stopped. The message represents an intentional termination signal rather than an Angular compilation failure."/>
            <wp:cNvGraphicFramePr>
              <a:graphicFrameLocks noChangeAspect="1"/>
            </wp:cNvGraphicFramePr>
            <a:graphic>
              <a:graphicData uri="http://schemas.openxmlformats.org/drawingml/2006/picture">
                <pic:pic>
                  <pic:nvPicPr>
                    <pic:cNvPr id="0" name="Screenshot 2026-07-22 at 1.13.05 PM.png"/>
                    <pic:cNvPicPr/>
                  </pic:nvPicPr>
                  <pic:blipFill>
                    <a:blip r:embed="rId26"/>
                    <a:stretch>
                      <a:fillRect/>
                    </a:stretch>
                  </pic:blipFill>
                  <pic:spPr>
                    <a:xfrm>
                      <a:off x="0" y="0"/>
                      <a:ext cx="6138577" cy="2468880"/>
                    </a:xfrm>
                    <a:prstGeom prst="rect"/>
                  </pic:spPr>
                </pic:pic>
              </a:graphicData>
            </a:graphic>
          </wp:inline>
        </w:drawing>
      </w:r>
    </w:p>
    <w:p>
      <w:pPr>
        <w:pStyle w:val="Caption"/>
        <w:jc w:val="center"/>
      </w:pPr>
      <w:r>
        <w:t>Figure 16. Angular development process terminated during shutdown</w:t>
      </w:r>
    </w:p>
    <w:p>
      <w:pPr>
        <w:spacing w:after="120"/>
      </w:pPr>
      <w:r>
        <w:rPr>
          <w:b/>
        </w:rPr>
        <w:t xml:space="preserve">Explanation: </w:t>
      </w:r>
      <w:r>
        <w:t>The Angular development process reports SIGTERM and exits after the container is stopped. The message represents an intentional termination signal rather than an Angular compilation failure.</w:t>
      </w:r>
    </w:p>
    <w:p>
      <w:r>
        <w:br w:type="page"/>
      </w:r>
    </w:p>
    <w:p>
      <w:pPr>
        <w:pStyle w:val="Heading1"/>
      </w:pPr>
      <w:r>
        <w:t>7. Docker Commands Explained</w:t>
      </w:r>
    </w:p>
    <w:p>
      <w:r>
        <w:t>The project uses the following commands in sequence. Each command is shown with its practical purpose and expected behavior.</w:t>
      </w:r>
    </w:p>
    <w:p>
      <w:pPr>
        <w:spacing w:before="100"/>
      </w:pPr>
      <w:r>
        <w:rPr>
          <w:rFonts w:ascii="Liberation Mono" w:hAnsi="Liberation Mono" w:eastAsia="Liberation Mono"/>
          <w:b/>
          <w:color w:val="17365D"/>
          <w:sz w:val="18"/>
        </w:rPr>
        <w:t>ng new angular-docker-app</w:t>
      </w:r>
    </w:p>
    <w:p>
      <w:pPr>
        <w:ind w:left="360"/>
      </w:pPr>
      <w:r>
        <w:t>Creates a new Angular workspace and application, generates the source structure, and installs the initial npm dependencies.</w:t>
      </w:r>
    </w:p>
    <w:p>
      <w:pPr>
        <w:spacing w:before="100"/>
      </w:pPr>
      <w:r>
        <w:rPr>
          <w:rFonts w:ascii="Liberation Mono" w:hAnsi="Liberation Mono" w:eastAsia="Liberation Mono"/>
          <w:b/>
          <w:color w:val="17365D"/>
          <w:sz w:val="18"/>
        </w:rPr>
        <w:t>docker compose up --build</w:t>
      </w:r>
    </w:p>
    <w:p>
      <w:pPr>
        <w:ind w:left="360"/>
      </w:pPr>
      <w:r>
        <w:t>Reads docker-compose.yml, rebuilds the development image when required, creates the service container and network, starts Angular, and attaches the terminal to the service logs.</w:t>
      </w:r>
    </w:p>
    <w:p>
      <w:pPr>
        <w:spacing w:before="100"/>
      </w:pPr>
      <w:r>
        <w:rPr>
          <w:rFonts w:ascii="Liberation Mono" w:hAnsi="Liberation Mono" w:eastAsia="Liberation Mono"/>
          <w:b/>
          <w:color w:val="17365D"/>
          <w:sz w:val="18"/>
        </w:rPr>
        <w:t>docker compose down</w:t>
      </w:r>
    </w:p>
    <w:p>
      <w:pPr>
        <w:ind w:left="360"/>
      </w:pPr>
      <w:r>
        <w:t>Stops and removes the development service containers and removes the Compose network when no other containers are still using it.</w:t>
      </w:r>
    </w:p>
    <w:p>
      <w:pPr>
        <w:spacing w:before="100"/>
      </w:pPr>
      <w:r>
        <w:rPr>
          <w:rFonts w:ascii="Liberation Mono" w:hAnsi="Liberation Mono" w:eastAsia="Liberation Mono"/>
          <w:b/>
          <w:color w:val="17365D"/>
          <w:sz w:val="18"/>
        </w:rPr>
        <w:t>docker compose -f docker-compose.prod.yml up --build</w:t>
      </w:r>
    </w:p>
    <w:p>
      <w:pPr>
        <w:ind w:left="360"/>
      </w:pPr>
      <w:r>
        <w:t>Uses the production Compose file, performs the multi-stage Docker build, creates the Nginx-based service, publishes port 80, starts the container, and attaches to logs.</w:t>
      </w:r>
    </w:p>
    <w:p>
      <w:pPr>
        <w:spacing w:before="100"/>
      </w:pPr>
      <w:r>
        <w:rPr>
          <w:rFonts w:ascii="Liberation Mono" w:hAnsi="Liberation Mono" w:eastAsia="Liberation Mono"/>
          <w:b/>
          <w:color w:val="17365D"/>
          <w:sz w:val="18"/>
        </w:rPr>
        <w:t>docker compose -f docker-compose.prod.yml down</w:t>
      </w:r>
    </w:p>
    <w:p>
      <w:pPr>
        <w:ind w:left="360"/>
      </w:pPr>
      <w:r>
        <w:t>Stops and removes the production service and its Compose-managed resources.</w:t>
      </w:r>
    </w:p>
    <w:p>
      <w:pPr>
        <w:spacing w:before="100"/>
      </w:pPr>
      <w:r>
        <w:rPr>
          <w:rFonts w:ascii="Liberation Mono" w:hAnsi="Liberation Mono" w:eastAsia="Liberation Mono"/>
          <w:b/>
          <w:color w:val="17365D"/>
          <w:sz w:val="18"/>
        </w:rPr>
        <w:t>docker ps</w:t>
      </w:r>
    </w:p>
    <w:p>
      <w:pPr>
        <w:ind w:left="360"/>
      </w:pPr>
      <w:r>
        <w:t>Lists running containers with container IDs, images, commands, uptime, published ports, and names.</w:t>
      </w:r>
    </w:p>
    <w:p>
      <w:pPr>
        <w:spacing w:before="100"/>
      </w:pPr>
      <w:r>
        <w:rPr>
          <w:rFonts w:ascii="Liberation Mono" w:hAnsi="Liberation Mono" w:eastAsia="Liberation Mono"/>
          <w:b/>
          <w:color w:val="17365D"/>
          <w:sz w:val="18"/>
        </w:rPr>
        <w:t>docker images</w:t>
      </w:r>
    </w:p>
    <w:p>
      <w:pPr>
        <w:ind w:left="360"/>
      </w:pPr>
      <w:r>
        <w:t>Lists locally available images, image identifiers, disk usage, content size, and whether an image is currently in use.</w:t>
      </w:r>
    </w:p>
    <w:p>
      <w:pPr>
        <w:spacing w:before="100"/>
      </w:pPr>
      <w:r>
        <w:rPr>
          <w:rFonts w:ascii="Liberation Mono" w:hAnsi="Liberation Mono" w:eastAsia="Liberation Mono"/>
          <w:b/>
          <w:color w:val="17365D"/>
          <w:sz w:val="18"/>
        </w:rPr>
        <w:t>docker compose ps</w:t>
      </w:r>
    </w:p>
    <w:p>
      <w:pPr>
        <w:ind w:left="360"/>
      </w:pPr>
      <w:r>
        <w:t>Shows the status of services that belong to the current Compose project, including service name, state, and published ports.</w:t>
      </w:r>
    </w:p>
    <w:p>
      <w:pPr>
        <w:spacing w:before="100"/>
      </w:pPr>
      <w:r>
        <w:rPr>
          <w:rFonts w:ascii="Liberation Mono" w:hAnsi="Liberation Mono" w:eastAsia="Liberation Mono"/>
          <w:b/>
          <w:color w:val="17365D"/>
          <w:sz w:val="18"/>
        </w:rPr>
        <w:t>Ctrl + C</w:t>
      </w:r>
    </w:p>
    <w:p>
      <w:pPr>
        <w:ind w:left="360"/>
      </w:pPr>
      <w:r>
        <w:t>Sends an interrupt to the foreground Compose process. Docker forwards a termination signal to the container process so it can shut down gracefully.</w:t>
      </w:r>
    </w:p>
    <w:p>
      <w:pPr>
        <w:spacing w:before="100"/>
      </w:pPr>
      <w:r>
        <w:rPr>
          <w:rFonts w:ascii="Liberation Mono" w:hAnsi="Liberation Mono" w:eastAsia="Liberation Mono"/>
          <w:b/>
          <w:color w:val="17365D"/>
          <w:sz w:val="18"/>
        </w:rPr>
        <w:t>docker compose up --build --remove-orphans</w:t>
      </w:r>
    </w:p>
    <w:p>
      <w:pPr>
        <w:ind w:left="360"/>
      </w:pPr>
      <w:r>
        <w:t>Optional cleanup form that starts the selected Compose services and removes containers created by older service definitions that are no longer present.</w:t>
      </w:r>
    </w:p>
    <w:p>
      <w:pPr>
        <w:pStyle w:val="Heading1"/>
      </w:pPr>
      <w:r>
        <w:t>8. Results, Warnings, and Troubleshooting</w:t>
      </w:r>
    </w:p>
    <w:p>
      <w:pPr>
        <w:pStyle w:val="Heading2"/>
      </w:pPr>
      <w:r>
        <w:t>8.1 Verified Results</w:t>
      </w:r>
    </w:p>
    <w:p>
      <w:pPr>
        <w:pStyle w:val="ListBullet"/>
      </w:pPr>
      <w:r>
        <w:t>The development image was built and the Angular development server started successfully.</w:t>
      </w:r>
    </w:p>
    <w:p>
      <w:pPr>
        <w:pStyle w:val="ListBullet"/>
      </w:pPr>
      <w:r>
        <w:t>The application was reachable at http://localhost:4200.</w:t>
      </w:r>
    </w:p>
    <w:p>
      <w:pPr>
        <w:pStyle w:val="ListBullet"/>
      </w:pPr>
      <w:r>
        <w:t>The production multi-stage image was built successfully.</w:t>
      </w:r>
    </w:p>
    <w:p>
      <w:pPr>
        <w:pStyle w:val="ListBullet"/>
      </w:pPr>
      <w:r>
        <w:t>Nginx served the compiled Angular application at http://localhost.</w:t>
      </w:r>
    </w:p>
    <w:p>
      <w:pPr>
        <w:pStyle w:val="ListBullet"/>
      </w:pPr>
      <w:r>
        <w:t>Docker Desktop, docker ps, and docker compose ps confirmed running containers and correct port mappings.</w:t>
      </w:r>
    </w:p>
    <w:p>
      <w:pPr>
        <w:pStyle w:val="ListBullet"/>
      </w:pPr>
      <w:r>
        <w:t>Both services were removed successfully and Nginx completed a graceful shutdown.</w:t>
      </w:r>
    </w:p>
    <w:p>
      <w:pPr>
        <w:pStyle w:val="Heading2"/>
      </w:pPr>
      <w:r>
        <w:t>8.2 Observed Warnings</w:t>
      </w:r>
    </w:p>
    <w:tbl>
      <w:tblPr>
        <w:tblStyle w:val="TableGrid"/>
        <w:tblW w:type="auto" w:w="0"/>
        <w:jc w:val="center"/>
        <w:tblLook w:firstColumn="1" w:firstRow="1" w:lastColumn="0" w:lastRow="0" w:noHBand="0" w:noVBand="1" w:val="04A0"/>
      </w:tblPr>
      <w:tblGrid>
        <w:gridCol w:w="3250"/>
        <w:gridCol w:w="3250"/>
        <w:gridCol w:w="3250"/>
      </w:tblGrid>
      <w:tr>
        <w:trPr>
          <w:cantSplit/>
        </w:trPr>
        <w:tc>
          <w:tcPr>
            <w:tcW w:type="dxa" w:w="3250"/>
            <w:shd w:fill="D97706"/>
          </w:tcPr>
          <w:p>
            <w:r>
              <w:rPr>
                <w:color w:val="FFFFFF"/>
              </w:rPr>
              <w:t>Observation</w:t>
            </w:r>
          </w:p>
        </w:tc>
        <w:tc>
          <w:tcPr>
            <w:tcW w:type="dxa" w:w="3250"/>
            <w:shd w:fill="D97706"/>
          </w:tcPr>
          <w:p>
            <w:r>
              <w:rPr>
                <w:color w:val="FFFFFF"/>
              </w:rPr>
              <w:t>Meaning</w:t>
            </w:r>
          </w:p>
        </w:tc>
        <w:tc>
          <w:tcPr>
            <w:tcW w:type="dxa" w:w="3250"/>
            <w:shd w:fill="D97706"/>
          </w:tcPr>
          <w:p>
            <w:r>
              <w:rPr>
                <w:color w:val="FFFFFF"/>
              </w:rPr>
              <w:t>Recommended Action</w:t>
            </w:r>
          </w:p>
        </w:tc>
      </w:tr>
      <w:tr>
        <w:trPr>
          <w:cantSplit/>
        </w:trPr>
        <w:tc>
          <w:tcPr>
            <w:tcW w:type="dxa" w:w="3250"/>
          </w:tcPr>
          <w:p>
            <w:r>
              <w:t>`version` attribute is obsolete</w:t>
            </w:r>
          </w:p>
        </w:tc>
        <w:tc>
          <w:tcPr>
            <w:tcW w:type="dxa" w:w="3250"/>
          </w:tcPr>
          <w:p>
            <w:r>
              <w:t>Modern Docker Compose ignores the top-level version field.</w:t>
            </w:r>
          </w:p>
        </w:tc>
        <w:tc>
          <w:tcPr>
            <w:tcW w:type="dxa" w:w="3250"/>
          </w:tcPr>
          <w:p>
            <w:r>
              <w:t>Remove `version: "3.8"` from docker-compose.prod.yml.</w:t>
            </w:r>
          </w:p>
        </w:tc>
      </w:tr>
      <w:tr>
        <w:trPr>
          <w:cantSplit/>
        </w:trPr>
        <w:tc>
          <w:tcPr>
            <w:tcW w:type="dxa" w:w="3250"/>
          </w:tcPr>
          <w:p>
            <w:r>
              <w:t>Orphan container warning</w:t>
            </w:r>
          </w:p>
        </w:tc>
        <w:tc>
          <w:tcPr>
            <w:tcW w:type="dxa" w:w="3250"/>
          </w:tcPr>
          <w:p>
            <w:r>
              <w:t>A container from another or older Compose service definition exists in the same project.</w:t>
            </w:r>
          </w:p>
        </w:tc>
        <w:tc>
          <w:tcPr>
            <w:tcW w:type="dxa" w:w="3250"/>
          </w:tcPr>
          <w:p>
            <w:r>
              <w:t>Run Compose with `--remove-orphans` after verifying that the orphan is no longer needed.</w:t>
            </w:r>
          </w:p>
        </w:tc>
      </w:tr>
      <w:tr>
        <w:trPr>
          <w:cantSplit/>
        </w:trPr>
        <w:tc>
          <w:tcPr>
            <w:tcW w:type="dxa" w:w="3250"/>
          </w:tcPr>
          <w:p>
            <w:r>
              <w:t>Network resource is still in use</w:t>
            </w:r>
          </w:p>
        </w:tc>
        <w:tc>
          <w:tcPr>
            <w:tcW w:type="dxa" w:w="3250"/>
          </w:tcPr>
          <w:p>
            <w:r>
              <w:t>Another container remains connected to the Compose network.</w:t>
            </w:r>
          </w:p>
        </w:tc>
        <w:tc>
          <w:tcPr>
            <w:tcW w:type="dxa" w:w="3250"/>
          </w:tcPr>
          <w:p>
            <w:r>
              <w:t>Stop the remaining Compose service before expecting the network to be removed.</w:t>
            </w:r>
          </w:p>
        </w:tc>
      </w:tr>
      <w:tr>
        <w:trPr>
          <w:cantSplit/>
        </w:trPr>
        <w:tc>
          <w:tcPr>
            <w:tcW w:type="dxa" w:w="3250"/>
          </w:tcPr>
          <w:p>
            <w:r>
              <w:t>npm SIGTERM after shutdown</w:t>
            </w:r>
          </w:p>
        </w:tc>
        <w:tc>
          <w:tcPr>
            <w:tcW w:type="dxa" w:w="3250"/>
          </w:tcPr>
          <w:p>
            <w:r>
              <w:t>Docker intentionally stopped the Angular development process.</w:t>
            </w:r>
          </w:p>
        </w:tc>
        <w:tc>
          <w:tcPr>
            <w:tcW w:type="dxa" w:w="3250"/>
          </w:tcPr>
          <w:p>
            <w:r>
              <w:t>Treat it as expected unless it occurs without a stop/restart operation.</w:t>
            </w:r>
          </w:p>
        </w:tc>
      </w:tr>
    </w:tbl>
    <w:p>
      <w:pPr>
        <w:pStyle w:val="Heading2"/>
      </w:pPr>
      <w:r>
        <w:t>8.3 Production Improvement Recommendations</w:t>
      </w:r>
    </w:p>
    <w:p>
      <w:pPr>
        <w:pStyle w:val="ListBullet"/>
      </w:pPr>
      <w:r>
        <w:t>Use `npm ci` instead of `npm install` in container builds when package-lock.json is committed, because it provides deterministic dependency installation.</w:t>
      </w:r>
    </w:p>
    <w:p>
      <w:pPr>
        <w:pStyle w:val="ListBullet"/>
      </w:pPr>
      <w:r>
        <w:t>Add a `.dockerignore` file to exclude node_modules, Git metadata, local build output, editor files, and other unnecessary context.</w:t>
      </w:r>
    </w:p>
    <w:p>
      <w:pPr>
        <w:pStyle w:val="ListBullet"/>
      </w:pPr>
      <w:r>
        <w:t>Pin base-image versions or digests according to the project's maintenance policy and update them deliberately.</w:t>
      </w:r>
    </w:p>
    <w:p>
      <w:pPr>
        <w:pStyle w:val="ListBullet"/>
      </w:pPr>
      <w:r>
        <w:t>Run the final Nginx image with an appropriate health check in environments that support orchestration.</w:t>
      </w:r>
    </w:p>
    <w:p>
      <w:pPr>
        <w:pStyle w:val="ListBullet"/>
      </w:pPr>
      <w:r>
        <w:t>Keep development and production Compose projects isolated when they should not share a network or project name.</w:t>
      </w:r>
    </w:p>
    <w:p>
      <w:pPr>
        <w:pStyle w:val="ListBullet"/>
      </w:pPr>
      <w:r>
        <w:t>Validate the Angular output directory after framework upgrades because the generated path can depend on the Angular builder configuration.</w:t>
      </w:r>
    </w:p>
    <w:p>
      <w:pPr>
        <w:pStyle w:val="Heading1"/>
      </w:pPr>
      <w:r>
        <w:t>9. Conclusion</w:t>
      </w:r>
    </w:p>
    <w:p>
      <w:r>
        <w:t>The project successfully demonstrates a complete Angular containerization workflow. Development uses Node.js, Angular's live development server, source mounting, and port 4200. Production uses a multi-stage build to keep compilation dependencies out of the runtime image and serves the final static application through Nginx on port 80. Docker Compose makes both workflows repeatable and provides consistent lifecycle management. The collected evidence confirms successful builds, correct networking, browser accessibility, image creation, service status, and controlled shutdown.</w:t>
      </w:r>
    </w:p>
    <w:p>
      <w:r>
        <w:br w:type="page"/>
      </w:r>
    </w:p>
    <w:p>
      <w:pPr>
        <w:pStyle w:val="Heading1"/>
      </w:pPr>
      <w:r>
        <w:t>10. Viva Questions and Answers</w:t>
      </w:r>
    </w:p>
    <w:p>
      <w:pPr>
        <w:spacing w:before="100"/>
      </w:pPr>
      <w:r>
        <w:rPr>
          <w:b/>
          <w:color w:val="17365D"/>
        </w:rPr>
        <w:t>Q. What is containerization?</w:t>
      </w:r>
    </w:p>
    <w:p>
      <w:pPr>
        <w:ind w:left="259"/>
      </w:pPr>
      <w:r>
        <w:t>A. Containerization packages an application and its required runtime dependencies into an isolated, reproducible unit called a container.</w:t>
      </w:r>
    </w:p>
    <w:p>
      <w:pPr>
        <w:spacing w:before="100"/>
      </w:pPr>
      <w:r>
        <w:rPr>
          <w:b/>
          <w:color w:val="17365D"/>
        </w:rPr>
        <w:t>Q. Why use Docker for an Angular application?</w:t>
      </w:r>
    </w:p>
    <w:p>
      <w:pPr>
        <w:ind w:left="259"/>
      </w:pPr>
      <w:r>
        <w:t>A. Docker creates a consistent environment across machines, simplifies dependency management, and makes development and deployment commands repeatable.</w:t>
      </w:r>
    </w:p>
    <w:p>
      <w:pPr>
        <w:spacing w:before="100"/>
      </w:pPr>
      <w:r>
        <w:rPr>
          <w:b/>
          <w:color w:val="17365D"/>
        </w:rPr>
        <w:t>Q. Why are separate Dockerfiles used for development and production?</w:t>
      </w:r>
    </w:p>
    <w:p>
      <w:pPr>
        <w:ind w:left="259"/>
      </w:pPr>
      <w:r>
        <w:t>A. Development needs live editing and the Angular development server, while production needs optimized static assets and a lightweight web server.</w:t>
      </w:r>
    </w:p>
    <w:p>
      <w:pPr>
        <w:spacing w:before="100"/>
      </w:pPr>
      <w:r>
        <w:rPr>
          <w:b/>
          <w:color w:val="17365D"/>
        </w:rPr>
        <w:t>Q. What does `WORKDIR /app` do?</w:t>
      </w:r>
    </w:p>
    <w:p>
      <w:pPr>
        <w:ind w:left="259"/>
      </w:pPr>
      <w:r>
        <w:t>A. It creates or selects /app as the working directory for subsequent Dockerfile instructions and for the container process.</w:t>
      </w:r>
    </w:p>
    <w:p>
      <w:pPr>
        <w:spacing w:before="100"/>
      </w:pPr>
      <w:r>
        <w:rPr>
          <w:b/>
          <w:color w:val="17365D"/>
        </w:rPr>
        <w:t>Q. Why copy package files before the remaining source code?</w:t>
      </w:r>
    </w:p>
    <w:p>
      <w:pPr>
        <w:ind w:left="259"/>
      </w:pPr>
      <w:r>
        <w:t>A. Docker can reuse the cached dependency-install layer when application source files change but package metadata does not.</w:t>
      </w:r>
    </w:p>
    <w:p>
      <w:pPr>
        <w:spacing w:before="100"/>
      </w:pPr>
      <w:r>
        <w:rPr>
          <w:b/>
          <w:color w:val="17365D"/>
        </w:rPr>
        <w:t>Q. What does `EXPOSE 4200` mean?</w:t>
      </w:r>
    </w:p>
    <w:p>
      <w:pPr>
        <w:ind w:left="259"/>
      </w:pPr>
      <w:r>
        <w:t>A. It documents that the containerized application listens on port 4200. Publishing to the host still requires a `ports` mapping or `-p` option.</w:t>
      </w:r>
    </w:p>
    <w:p>
      <w:pPr>
        <w:spacing w:before="100"/>
      </w:pPr>
      <w:r>
        <w:rPr>
          <w:b/>
          <w:color w:val="17365D"/>
        </w:rPr>
        <w:t>Q. What is the difference between EXPOSE and ports in Compose?</w:t>
      </w:r>
    </w:p>
    <w:p>
      <w:pPr>
        <w:ind w:left="259"/>
      </w:pPr>
      <w:r>
        <w:t>A. EXPOSE documents the container port; Compose `ports` publishes and maps a host port to that container port.</w:t>
      </w:r>
    </w:p>
    <w:p>
      <w:pPr>
        <w:spacing w:before="100"/>
      </w:pPr>
      <w:r>
        <w:rPr>
          <w:b/>
          <w:color w:val="17365D"/>
        </w:rPr>
        <w:t>Q. Why is `--host=0.0.0.0` commonly required for Angular in Docker?</w:t>
      </w:r>
    </w:p>
    <w:p>
      <w:pPr>
        <w:ind w:left="259"/>
      </w:pPr>
      <w:r>
        <w:t>A. A server bound only to 127.0.0.1 inside the container cannot accept connections through Docker networking. Binding to 0.0.0.0 listens on all container interfaces.</w:t>
      </w:r>
    </w:p>
    <w:p>
      <w:pPr>
        <w:spacing w:before="100"/>
      </w:pPr>
      <w:r>
        <w:rPr>
          <w:b/>
          <w:color w:val="17365D"/>
        </w:rPr>
        <w:t>Q. What is a bind mount?</w:t>
      </w:r>
    </w:p>
    <w:p>
      <w:pPr>
        <w:ind w:left="259"/>
      </w:pPr>
      <w:r>
        <w:t>A. A bind mount maps a host file or directory into the container. In development it allows code edits on the host to be visible inside the container.</w:t>
      </w:r>
    </w:p>
    <w:p>
      <w:pPr>
        <w:spacing w:before="100"/>
      </w:pPr>
      <w:r>
        <w:rPr>
          <w:b/>
          <w:color w:val="17365D"/>
        </w:rPr>
        <w:t>Q. Why is `/app/node_modules` declared as a separate volume?</w:t>
      </w:r>
    </w:p>
    <w:p>
      <w:pPr>
        <w:ind w:left="259"/>
      </w:pPr>
      <w:r>
        <w:t>A. It prevents the host bind mount from replacing the container-installed node_modules directory.</w:t>
      </w:r>
    </w:p>
    <w:p>
      <w:pPr>
        <w:spacing w:before="100"/>
      </w:pPr>
      <w:r>
        <w:rPr>
          <w:b/>
          <w:color w:val="17365D"/>
        </w:rPr>
        <w:t>Q. What is a multi-stage Docker build?</w:t>
      </w:r>
    </w:p>
    <w:p>
      <w:pPr>
        <w:ind w:left="259"/>
      </w:pPr>
      <w:r>
        <w:t>A. It uses multiple FROM stages so build tools can be used temporarily while only selected artifacts are copied into the smaller final image.</w:t>
      </w:r>
    </w:p>
    <w:p>
      <w:pPr>
        <w:spacing w:before="100"/>
      </w:pPr>
      <w:r>
        <w:rPr>
          <w:b/>
          <w:color w:val="17365D"/>
        </w:rPr>
        <w:t>Q. Why use Nginx for production?</w:t>
      </w:r>
    </w:p>
    <w:p>
      <w:pPr>
        <w:ind w:left="259"/>
      </w:pPr>
      <w:r>
        <w:t>A. Angular production output is static. Nginx efficiently serves static files and does not require the Angular development server or Node.js build toolchain.</w:t>
      </w:r>
    </w:p>
    <w:p>
      <w:pPr>
        <w:spacing w:before="100"/>
      </w:pPr>
      <w:r>
        <w:rPr>
          <w:b/>
          <w:color w:val="17365D"/>
        </w:rPr>
        <w:t>Q. Why must Nginx run with `daemon off;`?</w:t>
      </w:r>
    </w:p>
    <w:p>
      <w:pPr>
        <w:ind w:left="259"/>
      </w:pPr>
      <w:r>
        <w:t>A. A container stays alive while its main process remains in the foreground. This option prevents Nginx from detaching into the background.</w:t>
      </w:r>
    </w:p>
    <w:p>
      <w:pPr>
        <w:spacing w:before="100"/>
      </w:pPr>
      <w:r>
        <w:rPr>
          <w:b/>
          <w:color w:val="17365D"/>
        </w:rPr>
        <w:t>Q. What does `docker compose up --build` do?</w:t>
      </w:r>
    </w:p>
    <w:p>
      <w:pPr>
        <w:ind w:left="259"/>
      </w:pPr>
      <w:r>
        <w:t>A. It rebuilds required images, creates Compose resources, starts services, and attaches to their output.</w:t>
      </w:r>
    </w:p>
    <w:p>
      <w:pPr>
        <w:spacing w:before="100"/>
      </w:pPr>
      <w:r>
        <w:rPr>
          <w:b/>
          <w:color w:val="17365D"/>
        </w:rPr>
        <w:t>Q. What does `docker compose down` remove?</w:t>
      </w:r>
    </w:p>
    <w:p>
      <w:pPr>
        <w:ind w:left="259"/>
      </w:pPr>
      <w:r>
        <w:t>A. It stops and removes Compose containers and normally removes the Compose network. Volumes are retained unless explicitly requested for removal.</w:t>
      </w:r>
    </w:p>
    <w:p>
      <w:pPr>
        <w:spacing w:before="100"/>
      </w:pPr>
      <w:r>
        <w:rPr>
          <w:b/>
          <w:color w:val="17365D"/>
        </w:rPr>
        <w:t>Q. What information does `docker ps` provide?</w:t>
      </w:r>
    </w:p>
    <w:p>
      <w:pPr>
        <w:ind w:left="259"/>
      </w:pPr>
      <w:r>
        <w:t>A. It shows currently running containers, their images, commands, status, port mappings, and names.</w:t>
      </w:r>
    </w:p>
    <w:p>
      <w:pPr>
        <w:spacing w:before="100"/>
      </w:pPr>
      <w:r>
        <w:rPr>
          <w:b/>
          <w:color w:val="17365D"/>
        </w:rPr>
        <w:t>Q. Why did Docker report an orphan container?</w:t>
      </w:r>
    </w:p>
    <w:p>
      <w:pPr>
        <w:ind w:left="259"/>
      </w:pPr>
      <w:r>
        <w:t>A. A container associated with the same Compose project existed but its service was not present in the selected Compose file.</w:t>
      </w:r>
    </w:p>
    <w:p>
      <w:pPr>
        <w:spacing w:before="100"/>
      </w:pPr>
      <w:r>
        <w:rPr>
          <w:b/>
          <w:color w:val="17365D"/>
        </w:rPr>
        <w:t>Q. Why was the network initially still in use?</w:t>
      </w:r>
    </w:p>
    <w:p>
      <w:pPr>
        <w:ind w:left="259"/>
      </w:pPr>
      <w:r>
        <w:t>A. Another running container remained connected to that network, so Docker could not remove it yet.</w:t>
      </w:r>
    </w:p>
    <w:p>
      <w:pPr>
        <w:spacing w:before="100"/>
      </w:pPr>
      <w:r>
        <w:rPr>
          <w:b/>
          <w:color w:val="17365D"/>
        </w:rPr>
        <w:t>Q. Is an npm SIGTERM message always an error?</w:t>
      </w:r>
    </w:p>
    <w:p>
      <w:pPr>
        <w:ind w:left="259"/>
      </w:pPr>
      <w:r>
        <w:t>A. No. During a deliberate container stop, SIGTERM is the normal signal used to request process termination.</w:t>
      </w:r>
    </w:p>
    <w:p>
      <w:pPr>
        <w:spacing w:before="100"/>
      </w:pPr>
      <w:r>
        <w:rPr>
          <w:b/>
          <w:color w:val="17365D"/>
        </w:rPr>
        <w:t>Q. What is the final difference between the two URLs?</w:t>
      </w:r>
    </w:p>
    <w:p>
      <w:pPr>
        <w:ind w:left="259"/>
      </w:pPr>
      <w:r>
        <w:t>A. Development is published on localhost:4200. Production uses HTTP port 80, so the browser can use localhost without specifying a port.</w:t>
      </w:r>
    </w:p>
    <w:p>
      <w:pPr>
        <w:pStyle w:val="Heading1"/>
      </w:pPr>
      <w:r>
        <w:t>11. References</w:t>
      </w:r>
    </w:p>
    <w:p>
      <w:pPr>
        <w:pStyle w:val="ListNumber"/>
      </w:pPr>
      <w:r>
        <w:t>Angular Documentation - Angular CLI, build configuration, and development server.</w:t>
      </w:r>
    </w:p>
    <w:p>
      <w:pPr>
        <w:pStyle w:val="ListNumber"/>
      </w:pPr>
      <w:r>
        <w:t>Docker Documentation - Dockerfile reference, image builds, containers, and port publishing.</w:t>
      </w:r>
    </w:p>
    <w:p>
      <w:pPr>
        <w:pStyle w:val="ListNumber"/>
      </w:pPr>
      <w:r>
        <w:t>Docker Compose Documentation - Compose file specification and service lifecycle commands.</w:t>
      </w:r>
    </w:p>
    <w:p>
      <w:pPr>
        <w:pStyle w:val="ListNumber"/>
      </w:pPr>
      <w:r>
        <w:t>Nginx Documentation - Static file serving and foreground process configuration.</w:t>
      </w:r>
    </w:p>
    <w:tbl>
      <w:tblPr>
        <w:tblW w:type="auto" w:w="0"/>
        <w:jc w:val="center"/>
        <w:tblLayout w:type="fixed"/>
        <w:tblLook w:firstColumn="1" w:firstRow="1" w:lastColumn="0" w:lastRow="0" w:noHBand="0" w:noVBand="1" w:val="04A0"/>
      </w:tblPr>
      <w:tblGrid>
        <w:gridCol w:w="173"/>
        <w:gridCol w:w="9259"/>
      </w:tblGrid>
      <w:tr>
        <w:trPr>
          <w:cantSplit/>
        </w:trPr>
        <w:tc>
          <w:tcPr>
            <w:tcW w:type="dxa" w:w="4874"/>
            <w:shd w:fill="2F75B5"/>
          </w:tcPr>
          <w:p>
            <w:r/>
          </w:p>
        </w:tc>
        <w:tc>
          <w:tcPr>
            <w:tcW w:type="dxa" w:w="4874"/>
            <w:shd w:fill="EAF2FB"/>
            <w:tcMar>
              <w:top w:w="120" w:type="dxa"/>
              <w:start w:w="180" w:type="dxa"/>
              <w:bottom w:w="120" w:type="dxa"/>
              <w:end w:w="180" w:type="dxa"/>
            </w:tcMar>
          </w:tcPr>
          <w:p>
            <w:pPr>
              <w:spacing w:after="0"/>
            </w:pPr>
            <w:r>
              <w:rPr>
                <w:b/>
                <w:color w:val="2F75B5"/>
              </w:rPr>
              <w:t xml:space="preserve">Submission note  </w:t>
            </w:r>
            <w:r>
              <w:t>All screenshots supplied for the project have been inserted in the report and captioned according to the operation shown.</w:t>
            </w:r>
          </w:p>
        </w:tc>
      </w:tr>
    </w:tbl>
    <w:sectPr w:rsidR="00FC693F" w:rsidRPr="0006063C" w:rsidSect="00034616">
      <w:headerReference w:type="default" r:id="rId9"/>
      <w:footerReference w:type="default" r:id="rId10"/>
      <w:pgSz w:w="11909" w:h="16834"/>
      <w:pgMar w:top="936" w:right="1080" w:bottom="936" w:left="108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color w:val="66708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5" w:color="D8DEE8"/>
      </w:pBdr>
    </w:pPr>
    <w:r>
      <w:rPr>
        <w:rFonts w:ascii="Lato" w:hAnsi="Lato"/>
        <w:color w:val="667085"/>
        <w:sz w:val="16"/>
      </w:rPr>
      <w:t>PROJECT REPORT  |  ANGULAR APPLICATION DEPLOYMENT USING DOCKER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ato" w:hAnsi="Lato" w:eastAsia="Lato"/>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ato" w:hAnsi="Lato" w:eastAsia="Lato"/>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ato" w:hAnsi="Lato" w:eastAsia="Lato"/>
      <w:b/>
      <w:bCs/>
      <w:color w:val="1B7F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ato" w:hAnsi="Lato" w:eastAsia="Lato"/>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o" w:hAnsi="Lato" w:eastAsia="Lato"/>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ato" w:hAnsi="Lato" w:eastAsia="Lato"/>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ato" w:hAnsi="Lato" w:eastAsia="Lato"/>
      <w:b/>
      <w:bCs/>
      <w:i/>
      <w:color w:val="5A63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Deploying an Angular Application Using Docker and Docker Compose</dc:title>
  <dc:subject>DevOps Laboratory Project Report</dc:subject>
  <dc:creator>Kisna</dc:creator>
  <cp:keywords>Angular, Docker, Docker Compose, Nginx, DevOps</cp:keywords>
  <dc:description>generated by python-docx</dc:description>
  <cp:lastModifiedBy/>
  <cp:revision>1</cp:revision>
  <dcterms:created xsi:type="dcterms:W3CDTF">2013-12-23T23:15:00Z</dcterms:created>
  <dcterms:modified xsi:type="dcterms:W3CDTF">2013-12-23T23:15:00Z</dcterms:modified>
  <cp:category/>
</cp:coreProperties>
</file>